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/>
          <w:b/>
          <w:i w:val="0"/>
          <w:sz w:val="27"/>
        </w:rPr>
        <w:t>BỘ CÂU HỎI TỔNG HỢP ĐẦY ĐỦ — MODULE LÊN KẾ HOẠCH SẢN XUẤT</w:t>
      </w:r>
    </w:p>
    <w:p>
      <w:pPr>
        <w:spacing w:after="100"/>
      </w:pPr>
      <w:r>
        <w:rPr>
          <w:rFonts w:ascii="Arial" w:hAnsi="Arial" w:cs="Arial"/>
          <w:b/>
          <w:i w:val="0"/>
          <w:sz w:val="16"/>
        </w:rPr>
        <w:t xml:space="preserve">Công ty: </w:t>
      </w:r>
      <w:r>
        <w:rPr>
          <w:rFonts w:ascii="Arial" w:hAnsi="Arial" w:cs="Arial"/>
          <w:b w:val="0"/>
          <w:i w:val="0"/>
          <w:sz w:val="16"/>
        </w:rPr>
        <w:t xml:space="preserve">.....................................     </w:t>
      </w:r>
      <w:r>
        <w:rPr>
          <w:rFonts w:ascii="Arial" w:hAnsi="Arial" w:cs="Arial"/>
          <w:b/>
          <w:i w:val="0"/>
          <w:sz w:val="16"/>
        </w:rPr>
        <w:t xml:space="preserve">Ngày: </w:t>
      </w:r>
      <w:r>
        <w:rPr>
          <w:rFonts w:ascii="Arial" w:hAnsi="Arial" w:cs="Arial"/>
          <w:b w:val="0"/>
          <w:i w:val="0"/>
          <w:sz w:val="16"/>
        </w:rPr>
        <w:t xml:space="preserve">....../....../2026     </w:t>
      </w:r>
      <w:r>
        <w:rPr>
          <w:rFonts w:ascii="Arial" w:hAnsi="Arial" w:cs="Arial"/>
          <w:b/>
          <w:i w:val="0"/>
          <w:sz w:val="16"/>
        </w:rPr>
        <w:t xml:space="preserve">Người trả lời: </w:t>
      </w:r>
      <w:r>
        <w:rPr>
          <w:rFonts w:ascii="Arial" w:hAnsi="Arial" w:cs="Arial"/>
          <w:b w:val="0"/>
          <w:i w:val="0"/>
          <w:sz w:val="16"/>
        </w:rPr>
        <w:t>..................................... (quản đốc / tổ trưởng / kỹ thuật)</w:t>
        <w:br/>
      </w:r>
      <w:r>
        <w:rPr>
          <w:rFonts w:ascii="Arial" w:hAnsi="Arial" w:cs="Arial"/>
          <w:b w:val="0"/>
          <w:i w:val="0"/>
          <w:sz w:val="16"/>
        </w:rPr>
        <w:t xml:space="preserve">Cách dùng: PHẦN A–B cho quản đốc · PHẦN C–H gửi từng tổ tự điền · PHẦN I cho người lên kế hoạch · PHẦN J câu bổ sung · PHẦN K–O bảng điền và mặc định. Mức </w:t>
      </w:r>
      <w:r>
        <w:rPr>
          <w:rFonts w:ascii="Arial" w:hAnsi="Arial" w:cs="Arial"/>
          <w:b/>
          <w:i w:val="0"/>
          <w:color w:val="B91C1C"/>
          <w:sz w:val="16"/>
        </w:rPr>
        <w:t>P1</w:t>
      </w:r>
      <w:r>
        <w:rPr>
          <w:rFonts w:ascii="Arial" w:hAnsi="Arial" w:cs="Arial"/>
          <w:b w:val="0"/>
          <w:i w:val="0"/>
          <w:sz w:val="16"/>
        </w:rPr>
        <w:t xml:space="preserve"> = bắt buộc để lập trình; </w:t>
      </w:r>
      <w:r>
        <w:rPr>
          <w:rFonts w:ascii="Arial" w:hAnsi="Arial" w:cs="Arial"/>
          <w:b/>
          <w:i w:val="0"/>
          <w:sz w:val="16"/>
        </w:rPr>
        <w:t>P2</w:t>
      </w:r>
      <w:r>
        <w:rPr>
          <w:rFonts w:ascii="Arial" w:hAnsi="Arial" w:cs="Arial"/>
          <w:b w:val="0"/>
          <w:i w:val="0"/>
          <w:sz w:val="16"/>
        </w:rPr>
        <w:t xml:space="preserve"> = làm sau cũng được. Chưa rõ thì ghi “chưa rõ” — app chạy theo mặc định ở mục 10.</w:t>
        <w:br/>
      </w:r>
      <w:r>
        <w:rPr>
          <w:rFonts w:ascii="Arial" w:hAnsi="Arial" w:cs="Arial"/>
          <w:b w:val="0"/>
          <w:i/>
          <w:color w:val="555555"/>
          <w:sz w:val="16"/>
        </w:rPr>
        <w:t xml:space="preserve">Trong mỗi công đoạn, câu hỏi đi theo đúng 7 nhóm để tổ dễ trả lời: </w:t>
      </w:r>
      <w:r>
        <w:rPr>
          <w:rFonts w:ascii="Arial" w:hAnsi="Arial" w:cs="Arial"/>
          <w:b w:val="0"/>
          <w:i/>
          <w:color w:val="555555"/>
          <w:sz w:val="16"/>
        </w:rPr>
        <w:t>① nội dung &amp; phạm vi · ② thời lượng · ③ nguồn lực &amp; máy móc · ④ setup &amp; gom lô · ⑤ chờ &amp; ràng buộc · ⑥ kiểm tra &amp; lỗi · ⑦ ghi nhận trong app.</w:t>
      </w:r>
    </w:p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A. 7 CÂU CHẶN — trả lời được là bắt đầu lập trình được</w:t>
      </w:r>
    </w:p>
    <w:p>
      <w:pPr>
        <w:spacing w:after="40"/>
      </w:pPr>
      <w:r>
        <w:rPr>
          <w:rFonts w:ascii="Arial" w:hAnsi="Arial" w:cs="Arial"/>
          <w:b w:val="0"/>
          <w:i/>
          <w:color w:val="555555"/>
          <w:sz w:val="16"/>
        </w:rPr>
        <w:t>Trả lời ngay ở đây, hoặc trả lời ở phần chi tiết (cột “Chi tiết ở”) — chỉ cần trả lời một lần.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567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5216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chặn</w:t>
            </w:r>
          </w:p>
        </w:tc>
        <w:tc>
          <w:tcPr>
            <w:tcW w:type="dxa" w:w="1304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Chi tiết ở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A1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Quy tắc “cần </w:t>
            </w:r>
            <w:r>
              <w:rPr>
                <w:rFonts w:ascii="Arial" w:hAnsi="Arial" w:cs="Arial"/>
                <w:b/>
                <w:i w:val="0"/>
                <w:sz w:val="17"/>
              </w:rPr>
              <w:t>đầy đủ đơn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để đẩy công đoạn kế tiếp”: đủ </w:t>
            </w:r>
            <w:r>
              <w:rPr>
                <w:rFonts w:ascii="Arial" w:hAnsi="Arial" w:cs="Arial"/>
                <w:b/>
                <w:i w:val="0"/>
                <w:sz w:val="17"/>
              </w:rPr>
              <w:t>3 phần của 1 bộ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(khung+cánh+phào) hay đủ </w:t>
            </w:r>
            <w:r>
              <w:rPr>
                <w:rFonts w:ascii="Arial" w:hAnsi="Arial" w:cs="Arial"/>
                <w:b/>
                <w:i w:val="0"/>
                <w:sz w:val="17"/>
              </w:rPr>
              <w:t>tất cả các bộ trong đơn hàng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>?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CH5 · F7</w:t>
            </w:r>
          </w:p>
        </w:tc>
        <w:tc>
          <w:tcPr>
            <w:tcW w:type="dxa" w:w="323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A2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Đơn vị thời gian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trong bảng công đoạn là </w:t>
            </w:r>
            <w:r>
              <w:rPr>
                <w:rFonts w:ascii="Arial" w:hAnsi="Arial" w:cs="Arial"/>
                <w:b/>
                <w:i w:val="0"/>
                <w:sz w:val="17"/>
              </w:rPr>
              <w:t>giờ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hay </w:t>
            </w:r>
            <w:r>
              <w:rPr>
                <w:rFonts w:ascii="Arial" w:hAnsi="Arial" w:cs="Arial"/>
                <w:b/>
                <w:i w:val="0"/>
                <w:sz w:val="17"/>
              </w:rPr>
              <w:t>ngày làm việc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? Có làm </w:t>
            </w:r>
            <w:r>
              <w:rPr>
                <w:rFonts w:ascii="Arial" w:hAnsi="Arial" w:cs="Arial"/>
                <w:b/>
                <w:i w:val="0"/>
                <w:sz w:val="17"/>
              </w:rPr>
              <w:t>thứ 7 / chủ nhật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không? Ngày lễ tính thế nào?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trả lời ngay ở đây</w:t>
            </w:r>
          </w:p>
        </w:tc>
        <w:tc>
          <w:tcPr>
            <w:tcW w:type="dxa" w:w="323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A3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Ép cánh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mất bao lâu? </w:t>
            </w:r>
            <w:r>
              <w:rPr>
                <w:rFonts w:ascii="Arial" w:hAnsi="Arial" w:cs="Arial"/>
                <w:b/>
                <w:i w:val="0"/>
                <w:sz w:val="17"/>
              </w:rPr>
              <w:t>Lắp kính + phụ kiện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có phải công đoạn không, do ai làm, mất bao lâu?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EP3 · LK1 · LK4</w:t>
            </w:r>
          </w:p>
        </w:tc>
        <w:tc>
          <w:tcPr>
            <w:tcW w:type="dxa" w:w="323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A4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Mỗi tổ </w:t>
            </w:r>
            <w:r>
              <w:rPr>
                <w:rFonts w:ascii="Arial" w:hAnsi="Arial" w:cs="Arial"/>
                <w:b/>
                <w:i w:val="0"/>
                <w:sz w:val="17"/>
              </w:rPr>
              <w:t>bao nhiêu người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và một tuần làm được </w:t>
            </w:r>
            <w:r>
              <w:rPr>
                <w:rFonts w:ascii="Arial" w:hAnsi="Arial" w:cs="Arial"/>
                <w:b/>
                <w:i w:val="0"/>
                <w:sz w:val="17"/>
              </w:rPr>
              <w:t>bao nhiêu bộ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(số thực tế, không phải lý thuyết)?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E1</w:t>
            </w:r>
          </w:p>
        </w:tc>
        <w:tc>
          <w:tcPr>
            <w:tcW w:type="dxa" w:w="323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A5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Chương trình </w:t>
            </w:r>
            <w:r>
              <w:rPr>
                <w:rFonts w:ascii="Arial" w:hAnsi="Arial" w:cs="Arial"/>
                <w:b/>
                <w:i w:val="0"/>
                <w:sz w:val="17"/>
              </w:rPr>
              <w:t>Bồi Lares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làm theo </w:t>
            </w:r>
            <w:r>
              <w:rPr>
                <w:rFonts w:ascii="Arial" w:hAnsi="Arial" w:cs="Arial"/>
                <w:b/>
                <w:i w:val="0"/>
                <w:sz w:val="17"/>
              </w:rPr>
              <w:t>model nhôm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hay theo </w:t>
            </w:r>
            <w:r>
              <w:rPr>
                <w:rFonts w:ascii="Arial" w:hAnsi="Arial" w:cs="Arial"/>
                <w:b/>
                <w:i w:val="0"/>
                <w:sz w:val="17"/>
              </w:rPr>
              <w:t>từng bộ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>? Chương trình đã có thì nạp lại mất bao lâu?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BL1 · BL3</w:t>
            </w:r>
          </w:p>
        </w:tc>
        <w:tc>
          <w:tcPr>
            <w:tcW w:type="dxa" w:w="323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A6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Hiện nay </w:t>
            </w:r>
            <w:r>
              <w:rPr>
                <w:rFonts w:ascii="Arial" w:hAnsi="Arial" w:cs="Arial"/>
                <w:b/>
                <w:i w:val="0"/>
                <w:sz w:val="17"/>
              </w:rPr>
              <w:t>ai lên kế hoạch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, bao lâu một lần, làm bằng gì? </w:t>
            </w:r>
            <w:r>
              <w:rPr>
                <w:rFonts w:ascii="Arial" w:hAnsi="Arial" w:cs="Arial"/>
                <w:b/>
                <w:i w:val="0"/>
                <w:sz w:val="17"/>
              </w:rPr>
              <w:t>Xin 1 bản mẫu kế hoạch.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KH1 · KH2</w:t>
            </w:r>
          </w:p>
        </w:tc>
        <w:tc>
          <w:tcPr>
            <w:tcW w:type="dxa" w:w="323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A7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Khi xếp lịch, ưu tiên theo </w:t>
            </w:r>
            <w:r>
              <w:rPr>
                <w:rFonts w:ascii="Arial" w:hAnsi="Arial" w:cs="Arial"/>
                <w:b/>
                <w:i w:val="0"/>
                <w:sz w:val="17"/>
              </w:rPr>
              <w:t>hạn giao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/ </w:t>
            </w:r>
            <w:r>
              <w:rPr>
                <w:rFonts w:ascii="Arial" w:hAnsi="Arial" w:cs="Arial"/>
                <w:b/>
                <w:i w:val="0"/>
                <w:sz w:val="17"/>
              </w:rPr>
              <w:t>đơn đến trước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/ </w:t>
            </w:r>
            <w:r>
              <w:rPr>
                <w:rFonts w:ascii="Arial" w:hAnsi="Arial" w:cs="Arial"/>
                <w:b/>
                <w:i w:val="0"/>
                <w:sz w:val="17"/>
              </w:rPr>
              <w:t>khách giục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 xml:space="preserve"> / </w:t>
            </w:r>
            <w:r>
              <w:rPr>
                <w:rFonts w:ascii="Arial" w:hAnsi="Arial" w:cs="Arial"/>
                <w:b/>
                <w:i w:val="0"/>
                <w:sz w:val="17"/>
              </w:rPr>
              <w:t>vật tư đã có</w:t>
            </w:r>
            <w:r>
              <w:rPr>
                <w:rFonts w:ascii="Arial" w:hAnsi="Arial" w:cs="Arial"/>
                <w:b w:val="0"/>
                <w:i w:val="0"/>
                <w:sz w:val="17"/>
              </w:rPr>
              <w:t>?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F2</w:t>
            </w:r>
          </w:p>
        </w:tc>
        <w:tc>
          <w:tcPr>
            <w:tcW w:type="dxa" w:w="3231"/>
            <w:shd w:val="clear" w:fill="FFFDF2"/>
          </w:tcPr>
          <w:p>
            <w:pPr>
              <w:spacing w:after="0"/>
            </w:pPr>
          </w:p>
        </w:tc>
      </w:tr>
    </w:tbl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B. PHẠM VI &amp; ĐIỀU KIỆN VÀO KẾ HOẠCH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Đơn vị lên kế hoạch là </w:t>
            </w:r>
            <w:r>
              <w:rPr>
                <w:rFonts w:ascii="Arial" w:hAnsi="Arial" w:cs="Arial"/>
                <w:b/>
                <w:i w:val="0"/>
                <w:sz w:val="17"/>
              </w:rPr>
              <w:t>1 bộ cửa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(theo Bộ số) — đúng chứ? Có trường hợp nửa bộ / lẻ bộ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khóa chính của bảng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Đơn nào được đưa vào kế hoạch: chỉ </w:t>
            </w:r>
            <w:r>
              <w:rPr>
                <w:rFonts w:ascii="Arial" w:hAnsi="Arial" w:cs="Arial"/>
                <w:b/>
                <w:i w:val="0"/>
                <w:sz w:val="17"/>
              </w:rPr>
              <w:t>Sản xuất + Đã xác nhận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, hay cả </w:t>
            </w:r>
            <w:r>
              <w:rPr>
                <w:rFonts w:ascii="Arial" w:hAnsi="Arial" w:cs="Arial"/>
                <w:b/>
                <w:i w:val="0"/>
                <w:sz w:val="17"/>
              </w:rPr>
              <w:t>đơn làm lại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/ </w:t>
            </w:r>
            <w:r>
              <w:rPr>
                <w:rFonts w:ascii="Arial" w:hAnsi="Arial" w:cs="Arial"/>
                <w:b/>
                <w:i w:val="0"/>
                <w:sz w:val="17"/>
              </w:rPr>
              <w:t>đơn hàng mẫu</w:t>
            </w:r>
            <w:r>
              <w:rPr>
                <w:rFonts w:ascii="Arial" w:hAnsi="Arial" w:cs="Arial"/>
                <w:b/>
                <w:i w:val="0"/>
                <w:sz w:val="17"/>
              </w:rPr>
              <w:t>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bộ lọc đầu vào — chi tiết ở KH17 · KH18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Một bộ được coi là </w:t>
            </w:r>
            <w:r>
              <w:rPr>
                <w:rFonts w:ascii="Arial" w:hAnsi="Arial" w:cs="Arial"/>
                <w:b/>
                <w:i w:val="0"/>
                <w:sz w:val="17"/>
              </w:rPr>
              <w:t>đủ điều kiện vào sản xuất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khi nào (bản vẽ đã duyệt · chương trình đã có · nhôm/màu đã có · khách đã xác nhận)?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tránh xếp lịch ảo rồi máy phải chờ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Hiện có mẫu </w:t>
            </w:r>
            <w:r>
              <w:rPr>
                <w:rFonts w:ascii="Arial" w:hAnsi="Arial" w:cs="Arial"/>
                <w:b/>
                <w:i w:val="0"/>
                <w:sz w:val="17"/>
              </w:rPr>
              <w:t>“đề nghị sản xuất” / “lệnh sản xuất”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không? </w:t>
            </w:r>
            <w:r>
              <w:rPr>
                <w:rFonts w:ascii="Arial" w:hAnsi="Arial" w:cs="Arial"/>
                <w:b/>
                <w:i w:val="0"/>
                <w:sz w:val="17"/>
              </w:rPr>
              <w:t>Ai phát lệnh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cho xưởng? Gồm những nội dung gì? </w:t>
            </w:r>
            <w:r>
              <w:rPr>
                <w:rFonts w:ascii="Arial" w:hAnsi="Arial" w:cs="Arial"/>
                <w:b/>
                <w:i w:val="0"/>
                <w:sz w:val="17"/>
              </w:rPr>
              <w:t>Xin 1 bản mẫu.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sẽ in phiếu lệnh theo mẫu này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Bộ số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do ai đánh, lúc nào? Trước khi vào kế hoạch đã có Bộ số chưa? Trùng số thì xử lý sao?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Bộ số là định danh khi xếp lịch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“Hạn giao” ghi trên đơn là ngày </w:t>
            </w:r>
            <w:r>
              <w:rPr>
                <w:rFonts w:ascii="Arial" w:hAnsi="Arial" w:cs="Arial"/>
                <w:b/>
                <w:i w:val="0"/>
                <w:sz w:val="17"/>
              </w:rPr>
              <w:t>xưởng làm xong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hay ngày </w:t>
            </w:r>
            <w:r>
              <w:rPr>
                <w:rFonts w:ascii="Arial" w:hAnsi="Arial" w:cs="Arial"/>
                <w:b/>
                <w:i w:val="0"/>
                <w:sz w:val="17"/>
              </w:rPr>
              <w:t>giao tới khách</w:t>
            </w:r>
            <w:r>
              <w:rPr>
                <w:rFonts w:ascii="Arial" w:hAnsi="Arial" w:cs="Arial"/>
                <w:b/>
                <w:i w:val="0"/>
                <w:sz w:val="17"/>
              </w:rPr>
              <w:t>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mốc mà kế hoạch phải nhắm tới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được </w:t>
            </w:r>
            <w:r>
              <w:rPr>
                <w:rFonts w:ascii="Arial" w:hAnsi="Arial" w:cs="Arial"/>
                <w:b/>
                <w:i w:val="0"/>
                <w:sz w:val="17"/>
              </w:rPr>
              <w:t>giao từng phần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(giao trước vài bộ)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chia nhỏ kế hoạch giao hàng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cần </w:t>
            </w:r>
            <w:r>
              <w:rPr>
                <w:rFonts w:ascii="Arial" w:hAnsi="Arial" w:cs="Arial"/>
                <w:b/>
                <w:i w:val="0"/>
                <w:sz w:val="17"/>
              </w:rPr>
              <w:t>nhập các đơn đang sản xuất dở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vào app lúc bắt đầu không? Hiện có bao nhiêu đơn/bộ đang dở?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không nhập thì tuần đầu kế hoạch thiếu hàng thật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C. TỔ MÁY — Thiết kế · Bồi Lares · Cắt · Chấn</w:t>
      </w:r>
    </w:p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C.1. Công đoạn THIẾT KẾ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TK1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1 bộ cửa cần những bản vẽ gì (cắt nhôm, cánh/panel, kính, lắp ráp)? Có bản vẽ khung bao / ô thoáng riêng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cần biết phải lưu/ in gì theo bộ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TK2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 Một bộ (hoặc một model) thiết kế mất bao lâu? Có phụ thuộc loại cửa / kích thước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định mức thời gian của bước chuẩn bị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TK3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Ai làm, mấy người? Dùng phần mềm gì? Làm ở văn phòng hay tại xưởng?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đây là nguồn lực riêng, không cộng vào năng lực tổ thợ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TK4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Model/mã hàng đã từng làm thì có dùng lại bản vẽ cũ không? Khách đổi thì sửa mất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nếu tái sử dụng được thì thời lượng = 0 với mã quen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TK5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 Thiết kế cần những thông tin gì từ đơn (cao/rộng · khung bao · thông thủy · số cánh · ô thoáng · màu · loại kính · hướng mở)? App đang có đủ chưa, còn thiếu gì?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đây là danh sách trường app phải bổ sung/bắt buộc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TK6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Ai duyệt bản vẽ? Khách có phải duyệt trước khi sản xuất không? Duyệt xong mới được cắt đúng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mốc “đủ điều kiện vào sản xuất”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TK7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⑦ Có cần lưu bản vẽ lên app theo từng bộ để tổ xem tại xưởng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thay việc gửi Zalo thủ công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 xml:space="preserve">C.2. Công đoạn </w:t>
      </w:r>
      <w:r>
        <w:rPr>
          <w:rFonts w:ascii="Arial" w:hAnsi="Arial" w:cs="Arial"/>
          <w:b/>
          <w:i w:val="0"/>
          <w:color w:val="0B4A6F"/>
          <w:sz w:val="19"/>
        </w:rPr>
        <w:t>BỒI LARES</w:t>
      </w:r>
      <w:r>
        <w:rPr>
          <w:rFonts w:ascii="Arial" w:hAnsi="Arial" w:cs="Arial"/>
          <w:b/>
          <w:i w:val="0"/>
          <w:color w:val="0B4A6F"/>
          <w:sz w:val="19"/>
        </w:rPr>
        <w:t xml:space="preserve"> — nạp chương trình cho MÁY CẮT CHUYÊN DỤNG (hậu thiết kế)</w:t>
      </w:r>
    </w:p>
    <w:p>
      <w:pPr>
        <w:spacing w:after="40"/>
      </w:pPr>
      <w:r>
        <w:rPr>
          <w:rFonts w:ascii="Arial" w:hAnsi="Arial" w:cs="Arial"/>
          <w:b w:val="0"/>
          <w:i/>
          <w:color w:val="555555"/>
          <w:sz w:val="16"/>
        </w:rPr>
        <w:t>Đã xác nhận: Bồi Lares là bước chuyển file thiết kế sang chương trình cho máy cắt chuyên dụng (không phải vật liệu, không phải ép cốt).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BL1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① Chương trình làm theo </w:t>
            </w:r>
            <w:r>
              <w:rPr>
                <w:rFonts w:ascii="Arial" w:hAnsi="Arial" w:cs="Arial"/>
                <w:b/>
                <w:i w:val="0"/>
                <w:sz w:val="17"/>
              </w:rPr>
              <w:t>MODEL NHÔM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hay theo </w:t>
            </w:r>
            <w:r>
              <w:rPr>
                <w:rFonts w:ascii="Arial" w:hAnsi="Arial" w:cs="Arial"/>
                <w:b/>
                <w:i w:val="0"/>
                <w:sz w:val="17"/>
              </w:rPr>
              <w:t>TỪNG BỘ / kích thước</w:t>
            </w:r>
            <w:r>
              <w:rPr>
                <w:rFonts w:ascii="Arial" w:hAnsi="Arial" w:cs="Arial"/>
                <w:b/>
                <w:i w:val="0"/>
                <w:sz w:val="17"/>
              </w:rPr>
              <w:t>? Một chương trình dùng lại được cho các đơn sau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nếu theo model thì 1 chương trình dùng cho nhiều bộ — tải tính theo model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BL2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Ai làm chương trình (kỹ thuật / văn phòng hay tại máy cắt)? Mấy người? Dùng phần mềm gì?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xác định đây là nguồn lực riêng (nhóm KỸ THUẬT/CAM)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BL3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② Chương trình </w:t>
            </w:r>
            <w:r>
              <w:rPr>
                <w:rFonts w:ascii="Arial" w:hAnsi="Arial" w:cs="Arial"/>
                <w:b/>
                <w:i w:val="0"/>
                <w:sz w:val="17"/>
              </w:rPr>
              <w:t>MỚI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(model chưa từng làm) mất bao lâu? Chương trình </w:t>
            </w:r>
            <w:r>
              <w:rPr>
                <w:rFonts w:ascii="Arial" w:hAnsi="Arial" w:cs="Arial"/>
                <w:b/>
                <w:i w:val="0"/>
                <w:sz w:val="17"/>
              </w:rPr>
              <w:t>ĐÃ CÓ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thì nạp lại/sửa mất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hai con số khác nhau — app cần cả hai để tính tải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BL4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Chưa có chương trình thì máy cắt có chạy được không? Đã bao giờ </w:t>
            </w:r>
            <w:r>
              <w:rPr>
                <w:rFonts w:ascii="Arial" w:hAnsi="Arial" w:cs="Arial"/>
                <w:b/>
                <w:i w:val="0"/>
                <w:sz w:val="17"/>
              </w:rPr>
              <w:t>máy cắt đứng chờ chương trình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chưa?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đây là ràng buộc bắt buộc (prerequisite) của công đoạn Cắt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BL5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Một chương trình gồm những phần nào (khung / cánh / phào)? Là 1 file cho cả bộ hay mỗi phần 1 file?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biết đơn vị theo dõi: theo bộ hay theo bộ phận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BL6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Chương trình lưu ở đâu (phần mềm máy / máy tính / USB)? Đặt tên theo gì? Khách đổi thì tạo phiên bản mới thế nào?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để dựng thư viện chương trình theo model trong app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BL7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③ Xưởng có mấy </w:t>
            </w:r>
            <w:r>
              <w:rPr>
                <w:rFonts w:ascii="Arial" w:hAnsi="Arial" w:cs="Arial"/>
                <w:b/>
                <w:i w:val="0"/>
                <w:sz w:val="17"/>
              </w:rPr>
              <w:t>máy cắt chuyên dụng</w:t>
            </w:r>
            <w:r>
              <w:rPr>
                <w:rFonts w:ascii="Arial" w:hAnsi="Arial" w:cs="Arial"/>
                <w:b/>
                <w:i w:val="0"/>
                <w:sz w:val="17"/>
              </w:rPr>
              <w:t>? Model máy gì, đọc định dạng file nào, có phải chuyển file bằng tay (USB)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 cắt thật + chương trình phải khớp máy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BL8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⑥ Có </w:t>
            </w:r>
            <w:r>
              <w:rPr>
                <w:rFonts w:ascii="Arial" w:hAnsi="Arial" w:cs="Arial"/>
                <w:b/>
                <w:i w:val="0"/>
                <w:sz w:val="17"/>
              </w:rPr>
              <w:t>chạy thử / cắt mẫu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1 bộ trước khi cắt hàng loạt không? Mất bao lâu? Có phải kiểm mẫu rồi mới chạy tiếp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nếu có thì thêm một bước và một khoản thời gian trước khi cắt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BL9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Khách đổi kích thước/mẫu giữa lúc đang làm thì </w:t>
            </w:r>
            <w:r>
              <w:rPr>
                <w:rFonts w:ascii="Arial" w:hAnsi="Arial" w:cs="Arial"/>
                <w:b/>
                <w:i w:val="0"/>
                <w:sz w:val="17"/>
              </w:rPr>
              <w:t>sửa chương trình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mất bao lâu? Có phải cắt lại từ đầu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gian phát sinh khi đơn thay đổi giữa chừng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C.3. Công đoạn CẮT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Cắt bằng máy gì (máy chuyên dụng / CNC / cắt tay)? Mấy máy, mấy người đứng máy?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 thật của công đoạn cắt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Cắt cho những phần nào: khung · cánh · phào? Là 3 việc làm song song hay 1 người làm lần lượt?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3 luồng song song — ảnh hưởng cách xếp tải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 Thời gian cắt tính theo gì: số bộ · số mét dài nhôm · số thanh? Một bộ mất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công thức định mức thời gian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Đổi sang model nhôm khác mất bao lâu (đổi dao, cài đặt, lấy nhôm)? Có gom các bộ cùng model để cắt chung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gian setup — quyết định có nên gom lô cắt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 Nhôm có sẵn kho theo model hay phải đặt theo đơn? Chờ bao lâu? App có cần cảnh báo “thiếu nhôm” trước khi xếp lịch?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nếu chờ lâu thì kế hoạch phải chừa thời gian vật tư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Cắt có phải chờ </w:t>
            </w:r>
            <w:r>
              <w:rPr>
                <w:rFonts w:ascii="Arial" w:hAnsi="Arial" w:cs="Arial"/>
                <w:b/>
                <w:i w:val="0"/>
                <w:sz w:val="17"/>
              </w:rPr>
              <w:t>chương trình Bồi Lares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không? Thường chờ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đo mức độ rủi ro của ràng buộc bắt buộc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Sau cắt có kiểm tra kích thước / số lượng không? Ai kiểm? Cắt sai/hụt xử lý thế nào, mất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điểm QC + xử lý lỗi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③② Một ngày cắt được bao nhiêu bộ? Nhôm cắt xong để chờ chấn được bao lâu, có giới hạn chỗ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 + giới hạn hàng chờ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C.4. Công đoạn CHẤN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CH1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Có mấy máy chấn? Cần khuôn riêng theo model nhôm không? Hiện có mấy khuôn?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nút thắt theo khuôn, không chỉ theo người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CH2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Chấn khung / cánh / phào trên cùng 1 máy hay máy khác nhau? Có bị tranh máy giữa 3 luồng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tranh chấp máy giữa 3 luồng khung/cánh/phào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 Một bộ chấn mất bao lâu? Có phụ thuộc kích thước cửa / độ dài thanh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định mức thời gian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CH4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Đổi khuôn / đổi model mất bao lâu? Có gom lô theo model để đỡ đổi khuôn không? Tối thiểu bao nhiêu bộ 1 lượt?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gian setup + quy tắc gom lô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CH5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Ghi chú trong bảng: </w:t>
            </w:r>
            <w:r>
              <w:rPr>
                <w:rFonts w:ascii="Arial" w:hAnsi="Arial" w:cs="Arial"/>
                <w:b/>
                <w:i w:val="0"/>
                <w:sz w:val="17"/>
              </w:rPr>
              <w:t>“cần đầy đủ đơn để đẩy công đoạn kế tiếp”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— nghĩa là đủ </w:t>
            </w:r>
            <w:r>
              <w:rPr>
                <w:rFonts w:ascii="Arial" w:hAnsi="Arial" w:cs="Arial"/>
                <w:b/>
                <w:i w:val="0"/>
                <w:sz w:val="17"/>
              </w:rPr>
              <w:t>3 phần của 1 bộ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(khung+cánh+phào), hay đủ </w:t>
            </w:r>
            <w:r>
              <w:rPr>
                <w:rFonts w:ascii="Arial" w:hAnsi="Arial" w:cs="Arial"/>
                <w:b/>
                <w:i w:val="0"/>
                <w:sz w:val="17"/>
              </w:rPr>
              <w:t>tất cả các bộ trong đơn</w:t>
            </w:r>
            <w:r>
              <w:rPr>
                <w:rFonts w:ascii="Arial" w:hAnsi="Arial" w:cs="Arial"/>
                <w:b/>
                <w:i w:val="0"/>
                <w:sz w:val="17"/>
              </w:rPr>
              <w:t>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quyết định app cho đẩy từng bộ hay bắt buộc theo đơn — câu chặn quan trọng nhất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CH6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Sau chấn có kiểm tra góc / kích thước không? Ai kiểm? Chấn lỗi (méo, lệch góc) sửa được không hay phải cắt lại?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điểm QC + xử lý lỗi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CH7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③② Một ngày chấn được bao nhiêu bộ? Hàng đã chấn để chờ hàn ở đâu, được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 + chỗ để hàng chờ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C.5. TỔ MÁY — câu hỏi chung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TM1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Tổ máy bao nhiêu người? Chia thế nào cho 4 việc: thiết kế · Bồi Lares · cắt · chấn?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 theo người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TM2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Làm mấy ca? Giờ bắt đầu – kết thúc? Nghỉ trưa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quy đổi ngày công ra giờ làm việc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TM3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 Một ngày tổ máy ra được bao nhiêu bộ “sạch” (đã chấn xong, sẵn sàng chuyển hàn)?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đầu ra của tổ để tính tải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TM4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Máy nào hay hỏng / phải bảo trì? Bao lâu bảo trì 1 lần, mất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phải chừa thời gian dừng máy, không xếp kín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TM5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 Việc nào ở tổ máy hay bị kẹt nhất: chờ nhôm · chờ chương trình · chờ thiết kế · chờ máy?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nguyên nhân trễ để app cảnh báo đúng chỗ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TM6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⑦ Tổ máy cập nhật tiến độ ở đâu? Ai cập nhật (tổ trưởng hay văn phòng)?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quyết định giao diện nhập liệu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r>
        <w:br w:type="page"/>
      </w:r>
    </w:p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D. TỔ HÀN — Hàn · Ép cánh · Test cơ khí</w:t>
      </w:r>
    </w:p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D.1. Công đoạn HÀN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HAN1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Hàn bằng máy gì, mấy máy, mấy người?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HAN2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Hàn những phần nào: khung · cánh · phào? 3 người làm song song hay 1 người tuần tự?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3 luồng song song hay tuần tự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HAN3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 Một bộ hàn mất bao lâu? Tính theo số góc / mối hàn hay theo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định mức thời gian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HAN4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Có phải gom lô theo model để đỡ đổi khuôn/gá không? Tối thiểu bao nhiêu bộ 1 lượt?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quy tắc gom lô hàn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HAN5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Có phải chờ </w:t>
            </w:r>
            <w:r>
              <w:rPr>
                <w:rFonts w:ascii="Arial" w:hAnsi="Arial" w:cs="Arial"/>
                <w:b/>
                <w:i w:val="0"/>
                <w:sz w:val="17"/>
              </w:rPr>
              <w:t>đủ 3 phần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(khung, cánh, phào) mới hàn được không? Hàng chờ ở đâu, tối đa bao nhiêu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điều kiện vào công đoạn + giới hạn hàng chờ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HAN6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⑥ Sau hàn có </w:t>
            </w:r>
            <w:r>
              <w:rPr>
                <w:rFonts w:ascii="Arial" w:hAnsi="Arial" w:cs="Arial"/>
                <w:b/>
                <w:i w:val="0"/>
                <w:sz w:val="17"/>
              </w:rPr>
              <w:t>mài mối hàn / làm sạch ba via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không? Ai làm, mất bao lâu? Có kiểm mối hàn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bước hoàn thiện thường bị bỏ sót khi định mức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HAN7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⑥⑦ Mối hàn lỗi xử lý thế nào, mất bao lâu? Một ngày tổ hàn được bao nhiêu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xử lý lỗi + năng lực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D.2. Công đoạn ÉP CÁNH  (bảng công đoạn đang để trống thời gian)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EP1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Ép cánh là ép cái gì vào cánh (tấm cốt / panel nhôm / kính)? Làm cho loại cửa nào?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xác định đúng công đoạn và phạm vi áp dụng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EP2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Có máy ép không, mấy cái? Mỗi lượt ép được bao nhiêu cánh?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 + gom lô ép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EP3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② Một bộ (hoặc 1 cánh) ép mất bao lâu? Có phải </w:t>
            </w:r>
            <w:r>
              <w:rPr>
                <w:rFonts w:ascii="Arial" w:hAnsi="Arial" w:cs="Arial"/>
                <w:b/>
                <w:i w:val="0"/>
                <w:sz w:val="17"/>
              </w:rPr>
              <w:t>chờ keo khô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không,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định mức + thời gian chờ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EP4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 Ép cánh nằm ở đâu trong chuỗi: trước hay sau khi hàn cánh? Trước hay sau Test cơ khí?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thứ tự công đoạn trong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EP5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④⑤ Vật tư (keo, cốt) lấy từ kho hay đặt ngoài? Có bị thiếu làm dừng việc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ảnh hưởng lead time và cảnh báo vật tư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EP6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Ép lỗi (bọt khí, lệch, bong) xử lý thế nào? Có phải làm lại từ đầu không? Mất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làm lại — ảnh hưởng lớn tới lead time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EP7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②③ Một ngày ép được bao nhiêu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D.3. Công đoạn TEST CƠ KHÍ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TC1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Test gồm những gì (đóng/mở, khe hở cánh, khoá, bản lề, gioăng, độ vuông, kín nước)?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có thể hiện checklist QC — cần biết nội dung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TC2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②③ Ai test, mất bao lâu 1 bộ? Test từng bộ hay chỉ test mẫu?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lượng + tần suất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TC3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⑥⑦ Kết quả test ghi ở đâu (giấy/app)? Có cần lưu lịch sử theo bộ trong app không? Đạt thì có dán tem/đánh dấu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có cần form nhập kết quả QC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TC4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Tỷ lệ phải sửa sau test khoảng bao nhiêu %? Lỗi thường gặp là gì?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để dự phòng thời gian làm lại trong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TC5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⑤⑥ Phát hiện lỗi ở test thì quay lại công đoạn nào (hàn? chấn? ép cánh?)? Việc làm lại có chen trước đơn thường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xác định luồng quay lại khi làm lại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TC6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②③ Một ngày test được bao nhiêu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D.4. TỔ HÀN — câu hỏi chung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TH1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Tổ hàn bao nhiêu người, mấy ca, giờ làm?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 theo người/giờ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TH2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Hàng sau khi test cơ khí </w:t>
            </w:r>
            <w:r>
              <w:rPr>
                <w:rFonts w:ascii="Arial" w:hAnsi="Arial" w:cs="Arial"/>
                <w:b/>
                <w:i w:val="0"/>
                <w:sz w:val="17"/>
              </w:rPr>
              <w:t>chờ sơn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bao lâu? Chỗ để có giới hạn không (tối đa bao nhiêu bộ)?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giới hạn hàng chờ trước sơn — thường là nút thắt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 Một ngày tổ hàn ra được bao nhiêu bộ hoàn chỉnh (đã test đạt)?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 thực tế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TH4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Máy hàn/máy ép hay hỏng không? Bảo trì bao lâu 1 lần?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gian dừng máy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TH5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 Tổ hàn có bị ảnh hưởng khi tổ máy giao thiếu hoặc không đúng model không? Có phải chờ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rủi ro phụ thuộc giữa các tổ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r>
        <w:br w:type="page"/>
      </w:r>
    </w:p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E. TỔ SƠN — nút thắt theo bảng công đoạn — 2 đơn vị thời gian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Công nghệ sơn gì (sơn tĩnh điện / sơn nước / phun dầu)? Có lò sấy/nung không? Mấy lò?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công nghệ quyết định thời gian và cách gom lô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② Mỗi </w:t>
            </w:r>
            <w:r>
              <w:rPr>
                <w:rFonts w:ascii="Arial" w:hAnsi="Arial" w:cs="Arial"/>
                <w:b/>
                <w:i w:val="0"/>
                <w:sz w:val="17"/>
              </w:rPr>
              <w:t>mẻ lò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sơn được bao nhiêu bộ? Một mẻ mất bao lâu (tính cả sấy)?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con số quan trọng nhất của module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Một ngày sơn được mấy mẻ? Tổ sơn mấy người?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lực/ngày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Sơn những phần nào (khung · cánh · phào)? Cả bộ sơn 1 lượt hay sơn riêng từng phần?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phạm vi theo khung/cánh/phào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Danh sách màu đang dùng ở đâu (bảng mã RAL / theo mã hàng)? Màu do khách chọn hay sale chọn?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cần danh mục màu để gom lô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Đổi màu mất bao lâu (vệ sinh súng/buồng)? Có phải bắn màu nhạt trước màu đậm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gian setup theo màu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④ Có phải </w:t>
            </w:r>
            <w:r>
              <w:rPr>
                <w:rFonts w:ascii="Arial" w:hAnsi="Arial" w:cs="Arial"/>
                <w:b/>
                <w:i w:val="0"/>
                <w:sz w:val="17"/>
              </w:rPr>
              <w:t>gom lô theo màu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không? Tối thiểu bao nhiêu bộ cho 1 lô màu?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quy tắc gom lô sơn — ảnh hưởng trực tiếp lead time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Khách cần 1 bộ màu lạ / số lượng ít thì xử lý thế nào (vẫn sơn riêng, hay chờ ghép lô)?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ngoại lệ của quy tắc gom lô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SON9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Gom đủ lô cả tuần mới sơn 1 lượt, hay sơn hằng ngày?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tần suất sơn quyết định cách xếp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SON10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 Hàng trước khi sơn cần gì (sạch, sấy, che chắn)? Chờ gì trước khi sơn?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điều kiện vào công đoạn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SON11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Sau sơn bao lâu mới được </w:t>
            </w:r>
            <w:r>
              <w:rPr>
                <w:rFonts w:ascii="Arial" w:hAnsi="Arial" w:cs="Arial"/>
                <w:b/>
                <w:i w:val="0"/>
                <w:sz w:val="17"/>
              </w:rPr>
              <w:t>vân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? Bao lâu mới </w:t>
            </w:r>
            <w:r>
              <w:rPr>
                <w:rFonts w:ascii="Arial" w:hAnsi="Arial" w:cs="Arial"/>
                <w:b/>
                <w:i w:val="0"/>
                <w:sz w:val="17"/>
              </w:rPr>
              <w:t>đóng gói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được? Có sấy cưỡng bức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gian chờ — chỗ kế hoạch hay bị trượt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SON12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Kiểm tra màu/bề mặt: ai duyệt, so với gì (mẫu khách / mã RAL)?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điểm QC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SON13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Lỗi sơn (chảy, bụi, lệch màu) xử lý thế nào? Sơn lại mất bao lâu? Tỷ lệ lỗi khoảng bao nhiêu %?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làm lại — ảnh hưởng lớn tới lead time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SON14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②③ Một tuần tổ sơn làm được tối đa bao nhiêu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lực/tuần để cảnh báo quá tải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SON15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Lò/súng sơn có bảo trì định kỳ không? Bao lâu 1 lần, mất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phải chừa thời gian dừng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SON16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Có </w:t>
            </w:r>
            <w:r>
              <w:rPr>
                <w:rFonts w:ascii="Arial" w:hAnsi="Arial" w:cs="Arial"/>
                <w:b/>
                <w:i w:val="0"/>
                <w:sz w:val="17"/>
              </w:rPr>
              <w:t>thuê ngoài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khâu sơn không? Đơn vị nào, thời gian gửi/nhận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nếu có thì ghi như một công đoạn riêng trong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SON17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⑤⑦ Hàng sơn xong để ở đâu, bao lâu, có giới hạn chỗ không? Ai cập nhật tiến độ sơn, ở đâu?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giới hạn hàng chờ + cách ghi nhận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SON18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Màu/dung môi đặc biệt có phải đặt trước không? Đặt mất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lead time vật tư sơn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SON19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Có phải sơn lại khi hàng đã vân mà bị lỗi không (bóc vân → sơn lại)? Mất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làm lại nhiều bước — rất ảnh hưởng lead time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F. TỔ VÂN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Công nghệ vân là gì (dán film vân / ép nhiệt / in chuyển ấn nóng)? Có buồng sấy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xác nhận công nghệ và thiết bị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Vân cho những phần nào (khung · cánh · phào)? Có khi nào 1 bộ dùng 2 mã vân khác nhau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phạm vi + khả năng chia nhiều mã vân trong 1 bộ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Mã vân lấy từ đâu (mẫu khách chọn / theo mã hàng / theo model)? Hiện có bao nhiêu mã vân? App có cần thêm trường “mã vân” trên đơn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cần trường mã vân để gom lô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 Một bộ vân mất bao lâu? Tính theo mét dài / m² / số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định mức thời gian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Mấy máy vân, mấy người, một ngày được bao nhiêu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Đổi mã vân mất bao lâu? Có phải gom lô theo mã vân không? Tối thiểu bao nhiêu bộ 1 lượt?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gian setup + quy tắc gom lô vân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 Hàng trước khi vân phải khô/sạch thế nào? Có phải che kính khi vân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điều kiện vào công đoạn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Sau vân bao lâu mới </w:t>
            </w:r>
            <w:r>
              <w:rPr>
                <w:rFonts w:ascii="Arial" w:hAnsi="Arial" w:cs="Arial"/>
                <w:b/>
                <w:i w:val="0"/>
                <w:sz w:val="17"/>
              </w:rPr>
              <w:t>lắp kính / đóng gói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được? Có phải chờ nguội/khô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gian chờ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VAN9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Ai kiểm màu/vân so với mẫu? Kiểm trước hay sau khi đóng gói?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điểm QC cuối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VAN10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Vân lỗi (bong, lệch, xước) xử lý thế nào? Có phải bóc ra sơn lại không? Mất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làm lại nhiều bước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VAN11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⑤⑦ Hàng vân xong để ở đâu, có giới hạn chỗ không? Ai cập nhật tiến độ vân?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giới hạn hàng chờ + ghi nhận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VAN12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②③ Một tuần tổ vân làm được tối đa bao nhiêu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lực/tuần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r>
        <w:br w:type="page"/>
      </w:r>
    </w:p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G. LẮP KÍNH + PHỤ KIỆN — công đoạn CHƯA có trong bảng công đoạn nhưng đơn hàng đang có</w:t>
      </w:r>
    </w:p>
    <w:p>
      <w:pPr>
        <w:spacing w:after="40"/>
      </w:pPr>
      <w:r>
        <w:rPr>
          <w:rFonts w:ascii="Arial" w:hAnsi="Arial" w:cs="Arial"/>
          <w:b w:val="0"/>
          <w:i/>
          <w:color w:val="555555"/>
          <w:sz w:val="16"/>
        </w:rPr>
        <w:t>Trong đơn hàng của app có: kính trên cánh + vách kính 8.38, mã khoá (khoá tay trúc…), phụ kiện ở bảng chi tiết, ô thoáng — nhưng bảng công đoạn đang nhảy từ Vân sang Vệ sinh + Đóng gói. Cần chốt mục này để không bỏ sót công đoạn.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① Có bước lắp kính + phụ kiện không? </w:t>
            </w:r>
            <w:r>
              <w:rPr>
                <w:rFonts w:ascii="Arial" w:hAnsi="Arial" w:cs="Arial"/>
                <w:b/>
                <w:i w:val="0"/>
                <w:sz w:val="17"/>
              </w:rPr>
              <w:t>Do tổ nào làm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(tổ vân / tổ hàn / tổ riêng / tổ kho)?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xác nhận có/không và gán về tổ — nếu thiếu, kế hoạch sẽ tính sai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Lắp kính gồm những việc gì (gioăng, silicon, nêm, nẹp, kính cường lực, kính dán 8.38)?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nội dung công đoạn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Lắp phụ kiện gồm những gì (khoá, bản lề, tay nắm, ray, bánh xe, chốt, phụ kiện ô thoáng)?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nội dung công đoạn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 Một bộ lắp kính + phụ kiện mất bao lâu? Có phụ thuộc số cánh / kích thước / loại cửa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định mức thời gian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⑤⑤ Vị trí trong chuỗi: sau Vân hay sau Sơn (nếu không vân)? Trước Vệ sinh + Đóng gói đúng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vị trí trong chuỗi công đoạn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Kính tự cắt hay đặt ngoài? Thời gian chờ kính bao lâu? Có bao giờ </w:t>
            </w:r>
            <w:r>
              <w:rPr>
                <w:rFonts w:ascii="Arial" w:hAnsi="Arial" w:cs="Arial"/>
                <w:b/>
                <w:i w:val="0"/>
                <w:sz w:val="17"/>
              </w:rPr>
              <w:t>chờ kính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làm đứng cả bộ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lead time vật tư — có thể làm trễ cả bộ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 Thiếu kính / thiếu phụ kiện thì các bộ khác có được đẩy trước không, hay bộ đó đứng chờ?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quy tắc đẩy từng bộ (ngoại lệ của “đủ đơn”)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Sau khi lắp có kiểm tra đóng/mở trơn, khoá khít, kín nước không? Ai kiểm?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điểm QC trước đóng gói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LK9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①⑥ Có phải lắp thử toàn bộ bộ cửa rồi tháo ra để vận chuyển không? Mất thêm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gian lắp/tháo 2 lần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LK10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Mấy người làm, một ngày lắp được bao nhiêu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LK11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⑦ App đang có đủ thông tin để mua/lắp phụ kiện chưa (mã khoá, số lượng phụ kiện, loại/dày kính)? </w:t>
            </w:r>
            <w:r>
              <w:rPr>
                <w:rFonts w:ascii="Arial" w:hAnsi="Arial" w:cs="Arial"/>
                <w:b/>
                <w:i w:val="0"/>
                <w:sz w:val="17"/>
              </w:rPr>
              <w:t>Còn thiếu gì?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đây là danh sách trường dữ liệu app cần bổ sung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LK12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⑦ Khi nhận đơn, xưởng có phải gọi sale </w:t>
            </w:r>
            <w:r>
              <w:rPr>
                <w:rFonts w:ascii="Arial" w:hAnsi="Arial" w:cs="Arial"/>
                <w:b/>
                <w:i w:val="0"/>
                <w:sz w:val="17"/>
              </w:rPr>
              <w:t>hỏi lại thông tin gì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không? Hỏi những gì, hay gặp nhất là gì?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danh sách trường app cần thêm hoặc bắt buộc nhập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H. TỔ KHO — Vệ sinh · Đóng gói · Kho · Giao hàng · Lắp đặt</w:t>
      </w:r>
    </w:p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H.1. Công đoạn VỆ SINH + ĐÓNG GÓI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KHO1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Vệ sinh + đóng gói gồm những gì (lai chùi, dán băng dính bảo vệ, bọc xốp/màng co, đóng thùng, chèn chống xước)?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nội dung công đoạn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KHO2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② Một bộ mất bao lâu? Có phụ thuộc kích thước / số cánh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định mức thời gian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KHO3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① Đóng gói theo bộ hay theo kiện (nhiều bộ 1 kiện)? Mỗi kiện mấy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đơn vị đóng gói để lập kế hoạch giao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KHO4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⑦ Có dán nhãn/tem gì trên kiện không (mã đơn · bộ số · tên khách · số kiện)?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có thể in tem tự động thay vì ghi tay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KHO5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Sau khi đóng gói, bộ được coi là </w:t>
            </w:r>
            <w:r>
              <w:rPr>
                <w:rFonts w:ascii="Arial" w:hAnsi="Arial" w:cs="Arial"/>
                <w:b/>
                <w:i w:val="0"/>
                <w:sz w:val="17"/>
              </w:rPr>
              <w:t>“hoàn thành sản xuất”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đúng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mốc dữ liệu Hoàn thành sản xuất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KHO6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Mấy người? Một ngày đóng gói được bao nhiêu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KHO7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 Hàng đóng gói xong để ở đâu, được bao lâu? Có giới hạn chỗ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giới hạn hàng chờ giao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KHO8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Có kiểm lại / lau lại lần cuối trước khi giao không, hay giao luôn?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bước kiểm tra cuối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r>
        <w:br w:type="page"/>
      </w:r>
    </w:p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H.2. KHO, GIAO HÀNG &amp; LẮP ĐẶT TẠI CÔNG TRÌNH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⑦ Ai ghi </w:t>
            </w:r>
            <w:r>
              <w:rPr>
                <w:rFonts w:ascii="Arial" w:hAnsi="Arial" w:cs="Arial"/>
                <w:b/>
                <w:i w:val="0"/>
                <w:sz w:val="17"/>
              </w:rPr>
              <w:t>ngày giao thực tế</w:t>
            </w:r>
            <w:r>
              <w:rPr>
                <w:rFonts w:ascii="Arial" w:hAnsi="Arial" w:cs="Arial"/>
                <w:b/>
                <w:i w:val="0"/>
                <w:sz w:val="17"/>
              </w:rPr>
              <w:t>? Ghi ở đâu (app / phiếu giao hàng giấy)?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chưa có trường này — cần để tính đúng hạn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⑤ “Hạn giao” trên đơn là ngày </w:t>
            </w:r>
            <w:r>
              <w:rPr>
                <w:rFonts w:ascii="Arial" w:hAnsi="Arial" w:cs="Arial"/>
                <w:b/>
                <w:i w:val="0"/>
                <w:sz w:val="17"/>
              </w:rPr>
              <w:t>xưởng làm xong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hay ngày </w:t>
            </w:r>
            <w:r>
              <w:rPr>
                <w:rFonts w:ascii="Arial" w:hAnsi="Arial" w:cs="Arial"/>
                <w:b/>
                <w:i w:val="0"/>
                <w:sz w:val="17"/>
              </w:rPr>
              <w:t>giao tới khách</w:t>
            </w:r>
            <w:r>
              <w:rPr>
                <w:rFonts w:ascii="Arial" w:hAnsi="Arial" w:cs="Arial"/>
                <w:b/>
                <w:i w:val="0"/>
                <w:sz w:val="17"/>
              </w:rPr>
              <w:t>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mốc mà kế hoạch phải nhắm tới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Xưởng có xe riêng không? Mấy chuyến/ngày? Mỗi chuyến bao nhiêu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đội giao hàng cũng là nguồn lực phải xếp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④ Có gom chuyến theo khu vực / đại lý không? App đang có Khu vực và Số km — có dùng để gom chuyến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quy tắc gom chuyến giao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① Có </w:t>
            </w:r>
            <w:r>
              <w:rPr>
                <w:rFonts w:ascii="Arial" w:hAnsi="Arial" w:cs="Arial"/>
                <w:b/>
                <w:i w:val="0"/>
                <w:sz w:val="17"/>
              </w:rPr>
              <w:t>giao từng phần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cho khách không (giao trước vài bộ)?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chia nhỏ kế hoạch giao hàng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①③ Có </w:t>
            </w:r>
            <w:r>
              <w:rPr>
                <w:rFonts w:ascii="Arial" w:hAnsi="Arial" w:cs="Arial"/>
                <w:b/>
                <w:i w:val="0"/>
                <w:sz w:val="17"/>
              </w:rPr>
              <w:t>lắp đặt tại công trình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không? Ai đi lắp, mất bao lâu 1 bộ? Có lấy ngày lắp làm mốc hoàn thành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công việc ngoài xưởng nhưng vẫn phải nằm trong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Khách có ký nhận / ghi biên bản khi giao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nguồn dữ liệu ngày giao thực tế đáng tin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⑥ Hàng sai/lỗi phát hiện tại công trình: quay lại xưởng hay sửa tại chỗ? Mất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xử lý làm lại sau giao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GH9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 Có trường hợp khách chưa lấy hàng, hàng để kho lâu không? Bao lâu thì coi là tồn?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cần cảnh báo hàng đã xong nhưng chưa giao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GH10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⑤ Giao hàng có phải chờ thanh toán không (thu tiền khi giao)?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nếu có thì kế hoạch giao phụ thuộc kế toán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GH11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③ Một tuần giao được tối đa bao nhiêu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 giao hàng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GH12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⑥ Trễ hạn hiện nay thường do </w:t>
            </w:r>
            <w:r>
              <w:rPr>
                <w:rFonts w:ascii="Arial" w:hAnsi="Arial" w:cs="Arial"/>
                <w:b/>
                <w:i w:val="0"/>
                <w:sz w:val="17"/>
              </w:rPr>
              <w:t>khâu giao hàng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hay do </w:t>
            </w:r>
            <w:r>
              <w:rPr>
                <w:rFonts w:ascii="Arial" w:hAnsi="Arial" w:cs="Arial"/>
                <w:b/>
                <w:i w:val="0"/>
                <w:sz w:val="17"/>
              </w:rPr>
              <w:t>sản xuất chưa xong</w:t>
            </w:r>
            <w:r>
              <w:rPr>
                <w:rFonts w:ascii="Arial" w:hAnsi="Arial" w:cs="Arial"/>
                <w:b/>
                <w:i w:val="0"/>
                <w:sz w:val="17"/>
              </w:rPr>
              <w:t>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xác định đúng nút thắt của trễ hạn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r>
        <w:br w:type="page"/>
      </w:r>
    </w:p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I. CÁC VẤN ĐỀ XUYÊN SUỐT KHI LÊN KẾ HOẠCH — dành cho người lên kế hoạch / quản đốc</w:t>
      </w:r>
    </w:p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I.1. Cách lên kế hoạch hiện nay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Hiện nay </w:t>
            </w:r>
            <w:r>
              <w:rPr>
                <w:rFonts w:ascii="Arial" w:hAnsi="Arial" w:cs="Arial"/>
                <w:b/>
                <w:i w:val="0"/>
                <w:sz w:val="17"/>
              </w:rPr>
              <w:t>ai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lên kế hoạch sản xuất? Bao lâu lên 1 lần (hằng ngày / hằng tuần)?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biết nghiệp vụ gốc và tần suất cập nhật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Kế hoạch đang làm bằng gì (giấy / bảng trắng / Excel / Zalo)? </w:t>
            </w:r>
            <w:r>
              <w:rPr>
                <w:rFonts w:ascii="Arial" w:hAnsi="Arial" w:cs="Arial"/>
                <w:b/>
                <w:i w:val="0"/>
                <w:sz w:val="17"/>
              </w:rPr>
              <w:t>Xin 1 bản mẫu.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phải thay đúng thứ đang dùng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Kế hoạch hiện chia theo gì: theo tuần · theo ngày · theo tổ · theo đơn?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quyết định màn hình chính của module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Khi xếp lịch, xem yếu tố nào trước: hạn giao · ngày nhận đơn · khách giục · vật tư đã có?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thuật toán xếp lịch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Một bộ được coi là </w:t>
            </w:r>
            <w:r>
              <w:rPr>
                <w:rFonts w:ascii="Arial" w:hAnsi="Arial" w:cs="Arial"/>
                <w:b/>
                <w:i w:val="0"/>
                <w:sz w:val="17"/>
              </w:rPr>
              <w:t>đủ điều kiện vào sản xuất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khi nào (bản vẽ đã duyệt? chương trình đã có? nhôm/màu đã có? khách đã xác nhận?)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tránh xếp lịch ảo rồi máy phải chờ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Có bao nhiêu đơn/bộ đang làm dở thường xuyên? Bao nhiêu bộ là “quá nhiều” với xưởng?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cần cảnh báo WIP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I.2. Năng lực &amp; thực tế sản xuất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Thực tế hiện nay xưởng làm ra bao nhiêu bộ/tuần (không phải con số lý thuyết)? Tối đa được bao nhiêu?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con số nền để so tải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Có mùa cao điểm không? Tháng nào đông nhất? Chênh lệch bao nhiêu %?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kế hoạch theo mùa, dự báo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KH9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Ngày thường làm mấy tiếng, mấy ca? Cao điểm </w:t>
            </w:r>
            <w:r>
              <w:rPr>
                <w:rFonts w:ascii="Arial" w:hAnsi="Arial" w:cs="Arial"/>
                <w:b/>
                <w:i w:val="0"/>
                <w:sz w:val="17"/>
              </w:rPr>
              <w:t>tăng ca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được bao nhiêu %?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năng lực linh hoạt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KH10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Tỷ lệ </w:t>
            </w:r>
            <w:r>
              <w:rPr>
                <w:rFonts w:ascii="Arial" w:hAnsi="Arial" w:cs="Arial"/>
                <w:b/>
                <w:i w:val="0"/>
                <w:sz w:val="17"/>
              </w:rPr>
              <w:t>trễ hạn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hiện nay khoảng bao nhiêu %? Nguyên nhân chính: chờ nhôm · chờ chương trình · chờ lô sơn · khách đổi · thiếu người · máy hỏng · giao hàng?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cần danh mục lý do trễ + đo lường được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KH11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Năng suất 1 người 1 ngày bao nhiêu bộ (hoặc m²)? Có chấm công / tính lương theo sản phẩm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nếu có thì app có thể hỗ trợ tính năng suất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KH12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Tỷ lệ phải </w:t>
            </w:r>
            <w:r>
              <w:rPr>
                <w:rFonts w:ascii="Arial" w:hAnsi="Arial" w:cs="Arial"/>
                <w:b/>
                <w:i w:val="0"/>
                <w:sz w:val="17"/>
              </w:rPr>
              <w:t>làm lại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khoảng bao nhiêu %? Một lần làm lại mất thêm bao nhiêu thời gian?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dự phòng thời gian làm lại trong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KH13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phải </w:t>
            </w:r>
            <w:r>
              <w:rPr>
                <w:rFonts w:ascii="Arial" w:hAnsi="Arial" w:cs="Arial"/>
                <w:b/>
                <w:i w:val="0"/>
                <w:sz w:val="17"/>
              </w:rPr>
              <w:t>chờ vật tư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(nhôm · kính · phụ kiện · keo · màu) làm dừng sản xuất không? Thường chờ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cần cảnh báo thiếu vật tư trước khi xếp lịch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I.3. Ngoại lệ &amp; thay đổi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KH14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Ai được quyền </w:t>
            </w:r>
            <w:r>
              <w:rPr>
                <w:rFonts w:ascii="Arial" w:hAnsi="Arial" w:cs="Arial"/>
                <w:b/>
                <w:i w:val="0"/>
                <w:sz w:val="17"/>
              </w:rPr>
              <w:t>chen đơn gấp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lên trước? Sale có tự chen được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phân quyền và quy tắc ưu tiên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KH15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Khách </w:t>
            </w:r>
            <w:r>
              <w:rPr>
                <w:rFonts w:ascii="Arial" w:hAnsi="Arial" w:cs="Arial"/>
                <w:b/>
                <w:i w:val="0"/>
                <w:sz w:val="17"/>
              </w:rPr>
              <w:t>đổi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kích thước / màu / số lượng sau khi đã vào sản xuất thì xử lý thế nào?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cần luồng xử lý thay đổi giữa chừng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KH16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Đơn bị </w:t>
            </w:r>
            <w:r>
              <w:rPr>
                <w:rFonts w:ascii="Arial" w:hAnsi="Arial" w:cs="Arial"/>
                <w:b/>
                <w:i w:val="0"/>
                <w:sz w:val="17"/>
              </w:rPr>
              <w:t>hủy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giữa lúc đang sản xuất thì xử lý thế nào? Hàng đã làm dở tính sao?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xử lý đơn hủy — app mới chỉ có trạng thái Đã hủy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KH17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Đơn làm lại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(hàng lỗi khách trả) có chen trước đơn thường không? Quay lại công đoạn nào?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quy tắc xử lý đơn làm lại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KH18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Đơn hàng mẫu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có chiếm chỗ sản xuất không? Ưu tiên thế nào?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loại đơn nào được vào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KH19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</w:t>
            </w:r>
            <w:r>
              <w:rPr>
                <w:rFonts w:ascii="Arial" w:hAnsi="Arial" w:cs="Arial"/>
                <w:b/>
                <w:i w:val="0"/>
                <w:sz w:val="17"/>
              </w:rPr>
              <w:t>sản xuất trước / làm tồn kho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không? Bao nhiêu % sản lượng?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nếu có thì kế hoạch phải gồm cả phần dự báo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KH20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Khi kế hoạch và thực tế lệch (máy hỏng, nghỉ người, khách đổi), </w:t>
            </w:r>
            <w:r>
              <w:rPr>
                <w:rFonts w:ascii="Arial" w:hAnsi="Arial" w:cs="Arial"/>
                <w:b/>
                <w:i w:val="0"/>
                <w:sz w:val="17"/>
              </w:rPr>
              <w:t>ai cập nhật lại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và cập nhật ở đâu?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app cần màn hình cập nhật nhanh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r>
        <w:br w:type="page"/>
      </w:r>
    </w:p>
    <w:p>
      <w:pPr>
        <w:spacing w:before="120" w:after="40"/>
      </w:pPr>
      <w:r>
        <w:rPr>
          <w:rFonts w:ascii="Arial" w:hAnsi="Arial" w:cs="Arial"/>
          <w:b/>
          <w:i w:val="0"/>
          <w:color w:val="0B4A6F"/>
          <w:sz w:val="19"/>
        </w:rPr>
        <w:t>I.4. Cập nhật tiến độ &amp; báo cáo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KH21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Xưởng muốn </w:t>
            </w:r>
            <w:r>
              <w:rPr>
                <w:rFonts w:ascii="Arial" w:hAnsi="Arial" w:cs="Arial"/>
                <w:b/>
                <w:i w:val="0"/>
                <w:sz w:val="17"/>
              </w:rPr>
              <w:t>cập nhật tiến độ ở đâu</w:t>
            </w:r>
            <w:r>
              <w:rPr>
                <w:rFonts w:ascii="Arial" w:hAnsi="Arial" w:cs="Arial"/>
                <w:b/>
                <w:i w:val="0"/>
                <w:sz w:val="17"/>
              </w:rPr>
              <w:t>: máy tính ở xưởng · điện thoại · ghi giấy rồi văn phòng nhập?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quyết định app có được dùng thật hay không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KH22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Cập nhật theo mức </w:t>
            </w:r>
            <w:r>
              <w:rPr>
                <w:rFonts w:ascii="Arial" w:hAnsi="Arial" w:cs="Arial"/>
                <w:b/>
                <w:i w:val="0"/>
                <w:sz w:val="17"/>
              </w:rPr>
              <w:t>bộ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hay mức </w:t>
            </w:r>
            <w:r>
              <w:rPr>
                <w:rFonts w:ascii="Arial" w:hAnsi="Arial" w:cs="Arial"/>
                <w:b/>
                <w:i w:val="0"/>
                <w:sz w:val="17"/>
              </w:rPr>
              <w:t>từng công đoạn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của từng bộ?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mức chi tiết dữ liệu — chi tiết quá thì không ai nhập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KH23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Ai là người cập nhật (tổ trưởng tổ nào, hay 1 người văn phòng)?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phân quyền và trách nhiệm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KH24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Mỗi ngày xưởng cần xem gì: việc hôm nay của tổ · việc đang chậm · việc đã xong · tải tuần sau?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thiết kế màn hình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KH25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cần </w:t>
            </w:r>
            <w:r>
              <w:rPr>
                <w:rFonts w:ascii="Arial" w:hAnsi="Arial" w:cs="Arial"/>
                <w:b/>
                <w:i w:val="0"/>
                <w:sz w:val="17"/>
              </w:rPr>
              <w:t>in phiếu lệnh sản xuất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cho từng tổ không? In nội dung gì, khổ giấy nào?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mẫu in (app đã có sẵn công cụ in)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KH26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cần </w:t>
            </w:r>
            <w:r>
              <w:rPr>
                <w:rFonts w:ascii="Arial" w:hAnsi="Arial" w:cs="Arial"/>
                <w:b/>
                <w:i w:val="0"/>
                <w:sz w:val="17"/>
              </w:rPr>
              <w:t>in danh sách việc theo ngày/tuần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để dán ở xưởng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mẫu in thứ hai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KH27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cần </w:t>
            </w:r>
            <w:r>
              <w:rPr>
                <w:rFonts w:ascii="Arial" w:hAnsi="Arial" w:cs="Arial"/>
                <w:b/>
                <w:i w:val="0"/>
                <w:sz w:val="17"/>
              </w:rPr>
              <w:t>gắn tên thợ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vào từng bộ để tính năng suất / lỗi theo người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nếu có thì app phải lưu người phụ trách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KH28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cần theo dõi </w:t>
            </w:r>
            <w:r>
              <w:rPr>
                <w:rFonts w:ascii="Arial" w:hAnsi="Arial" w:cs="Arial"/>
                <w:b/>
                <w:i w:val="0"/>
                <w:sz w:val="17"/>
              </w:rPr>
              <w:t>máy đang dừng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và </w:t>
            </w:r>
            <w:r>
              <w:rPr>
                <w:rFonts w:ascii="Arial" w:hAnsi="Arial" w:cs="Arial"/>
                <w:b/>
                <w:i w:val="0"/>
                <w:sz w:val="17"/>
              </w:rPr>
              <w:t>lý do dừng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(bảo trì · hỏng · chờ chương trình · chờ vật tư · thiếu người)?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dừng máy làm giảm năng lực thật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KH29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Xưởng muốn app </w:t>
            </w:r>
            <w:r>
              <w:rPr>
                <w:rFonts w:ascii="Arial" w:hAnsi="Arial" w:cs="Arial"/>
                <w:b/>
                <w:i w:val="0"/>
                <w:sz w:val="17"/>
              </w:rPr>
              <w:t>cảnh báo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những gì: quá tải tổ · chờ đủ đơn · chờ chương trình máy cắt · bộ sắp trễ hạn · máy đang dừng · thiếu vật tư?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cảnh báo là giá trị chính của module — phải đúng thứ xưởng cần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KH30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khâu nào khác phải </w:t>
            </w:r>
            <w:r>
              <w:rPr>
                <w:rFonts w:ascii="Arial" w:hAnsi="Arial" w:cs="Arial"/>
                <w:b/>
                <w:i w:val="0"/>
                <w:sz w:val="17"/>
              </w:rPr>
              <w:t>thuê ngoài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ngoài sơn không (kính · phào · phụ kiện · mạ · uốn)? Thời gian gửi/nhận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gian ngoài vẫn phải nằm trong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r>
        <w:br w:type="page"/>
      </w:r>
    </w:p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J. 12 CÂU BỔ SUNG (các lỗ hổng đã rà lại</w:t>
      </w:r>
    </w:p>
    <w:p>
      <w:pPr>
        <w:spacing w:after="40"/>
      </w:pPr>
      <w:r>
        <w:rPr>
          <w:rFonts w:ascii="Arial" w:hAnsi="Arial" w:cs="Arial"/>
          <w:b w:val="0"/>
          <w:i/>
          <w:color w:val="555555"/>
          <w:sz w:val="16"/>
        </w:rPr>
        <w:t>Những chỗ module sẽ cần nhưng bản trước chưa hỏi. Ba câu quan trọng nhất: J1 · J2 · J3.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tcW w:type="dxa" w:w="737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600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Câu hỏi — vì sao cần hỏi</w:t>
            </w:r>
          </w:p>
        </w:tc>
        <w:tc>
          <w:tcPr>
            <w:tcW w:type="dxa" w:w="680"/>
            <w:shd w:val="clear" w:fill="EEEEEE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Mức</w:t>
            </w:r>
          </w:p>
        </w:tc>
        <w:tc>
          <w:tcPr>
            <w:tcW w:type="dxa" w:w="323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Trả lời</w:t>
            </w:r>
          </w:p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Ai có quyền </w:t>
            </w:r>
            <w:r>
              <w:rPr>
                <w:rFonts w:ascii="Arial" w:hAnsi="Arial" w:cs="Arial"/>
                <w:b/>
                <w:i w:val="0"/>
                <w:sz w:val="17"/>
              </w:rPr>
              <w:t>sửa / xóa kế hoạch đã chốt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? Có cần lưu lại </w:t>
            </w:r>
            <w:r>
              <w:rPr>
                <w:rFonts w:ascii="Arial" w:hAnsi="Arial" w:cs="Arial"/>
                <w:b/>
                <w:i w:val="0"/>
                <w:sz w:val="17"/>
              </w:rPr>
              <w:t>ai đổi gì, lúc nào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phân quyền + lịch sử sửa đổi — hiện app chưa có đăng nhập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Khi một bộ </w:t>
            </w:r>
            <w:r>
              <w:rPr>
                <w:rFonts w:ascii="Arial" w:hAnsi="Arial" w:cs="Arial"/>
                <w:b/>
                <w:i w:val="0"/>
                <w:sz w:val="17"/>
              </w:rPr>
              <w:t>hoàn thành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, ai là người </w:t>
            </w:r>
            <w:r>
              <w:rPr>
                <w:rFonts w:ascii="Arial" w:hAnsi="Arial" w:cs="Arial"/>
                <w:b/>
                <w:i w:val="0"/>
                <w:sz w:val="17"/>
              </w:rPr>
              <w:t>xác nhận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— tổ trưởng hay quản đốc? Xác nhận ở đâu?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mốc “hoàn thành” phải do một người chịu trách nhiệm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Kế hoạch tuần được </w:t>
            </w:r>
            <w:r>
              <w:rPr>
                <w:rFonts w:ascii="Arial" w:hAnsi="Arial" w:cs="Arial"/>
                <w:b/>
                <w:i w:val="0"/>
                <w:sz w:val="17"/>
              </w:rPr>
              <w:t>chốt vào ngày nào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(ví dụ chiều thứ 6 cho tuần sau)? Ai chốt? Có khóa lại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điểm chốt quyết định luồng làm việc hằng tuần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cần </w:t>
            </w:r>
            <w:r>
              <w:rPr>
                <w:rFonts w:ascii="Arial" w:hAnsi="Arial" w:cs="Arial"/>
                <w:b/>
                <w:i w:val="0"/>
                <w:sz w:val="17"/>
              </w:rPr>
              <w:t>xem lại kế hoạch các tuần trước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để đối chiếu làm được / không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lưu lịch sử kế hoạch để đánh giá năng lực thật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J5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cần theo dõi </w:t>
            </w:r>
            <w:r>
              <w:rPr>
                <w:rFonts w:ascii="Arial" w:hAnsi="Arial" w:cs="Arial"/>
                <w:b/>
                <w:i w:val="0"/>
                <w:sz w:val="17"/>
              </w:rPr>
              <w:t>% tiến độ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từng bộ, hay chỉ cần </w:t>
            </w:r>
            <w:r>
              <w:rPr>
                <w:rFonts w:ascii="Arial" w:hAnsi="Arial" w:cs="Arial"/>
                <w:b/>
                <w:i w:val="0"/>
                <w:sz w:val="17"/>
              </w:rPr>
              <w:t>trạng thái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(chờ / đang / hoàn thành / đã giao)?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chọn % là phải nhập số liệu liên tục, dễ bỏ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J6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Mỗi tổ có cần </w:t>
            </w:r>
            <w:r>
              <w:rPr>
                <w:rFonts w:ascii="Arial" w:hAnsi="Arial" w:cs="Arial"/>
                <w:b/>
                <w:i w:val="0"/>
                <w:sz w:val="17"/>
              </w:rPr>
              <w:t>xem kế hoạch của tổ khác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 (để chủ động chuẩn bị)?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quyết định nội dung màn hình xưởng + phân quyền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J7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Khi một bộ bị </w:t>
            </w:r>
            <w:r>
              <w:rPr>
                <w:rFonts w:ascii="Arial" w:hAnsi="Arial" w:cs="Arial"/>
                <w:b/>
                <w:i w:val="0"/>
                <w:sz w:val="17"/>
              </w:rPr>
              <w:t>tạm dừng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(chờ vật tư, khách đổi, lỗi), có cần trạng thái riêng + </w:t>
            </w:r>
            <w:r>
              <w:rPr>
                <w:rFonts w:ascii="Arial" w:hAnsi="Arial" w:cs="Arial"/>
                <w:b/>
                <w:i w:val="0"/>
                <w:sz w:val="17"/>
              </w:rPr>
              <w:t>lý do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trạng thái tạm dừng + danh mục lý do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91C1C"/>
                <w:sz w:val="16"/>
              </w:rPr>
              <w:t>P1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J8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Nếu hàng </w:t>
            </w:r>
            <w:r>
              <w:rPr>
                <w:rFonts w:ascii="Arial" w:hAnsi="Arial" w:cs="Arial"/>
                <w:b/>
                <w:i w:val="0"/>
                <w:sz w:val="17"/>
              </w:rPr>
              <w:t>trễ hạn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, app có cần </w:t>
            </w:r>
            <w:r>
              <w:rPr>
                <w:rFonts w:ascii="Arial" w:hAnsi="Arial" w:cs="Arial"/>
                <w:b/>
                <w:i w:val="0"/>
                <w:sz w:val="17"/>
              </w:rPr>
              <w:t>tự đề xuất lại lịch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không, hay chỉ báo đỏ để người xử lý?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mức độ “tự động” của module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J9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cần </w:t>
            </w:r>
            <w:r>
              <w:rPr>
                <w:rFonts w:ascii="Arial" w:hAnsi="Arial" w:cs="Arial"/>
                <w:b/>
                <w:i w:val="0"/>
                <w:sz w:val="17"/>
              </w:rPr>
              <w:t>thông báo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(chuông trong app / Zalo) khi bộ sắp trễ hoặc có việc mới không? Ai nhận?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cảnh báo chỉ có giá trị nếu đến đúng người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J10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Báo cáo nên tính theo </w:t>
            </w:r>
            <w:r>
              <w:rPr>
                <w:rFonts w:ascii="Arial" w:hAnsi="Arial" w:cs="Arial"/>
                <w:b/>
                <w:i w:val="0"/>
                <w:sz w:val="17"/>
              </w:rPr>
              <w:t>bộ · m² · hay giá trị</w:t>
            </w:r>
            <w:r>
              <w:rPr>
                <w:rFonts w:ascii="Arial" w:hAnsi="Arial" w:cs="Arial"/>
                <w:b/>
                <w:i w:val="0"/>
                <w:sz w:val="17"/>
              </w:rPr>
              <w:t>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đơn vị báo cáo — ảnh hưởng cách nhập KH/Lượng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J11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cần </w:t>
            </w:r>
            <w:r>
              <w:rPr>
                <w:rFonts w:ascii="Arial" w:hAnsi="Arial" w:cs="Arial"/>
                <w:b/>
                <w:i w:val="0"/>
                <w:sz w:val="17"/>
              </w:rPr>
              <w:t>in kế hoạch ra giấy dán ở xưởng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(thay bảng công đoạn giấy hiện nay) không?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mẫu in thứ ba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  <w:tr>
        <w:trPr>
          <w:trHeight w:val="283" w:hRule="atLeast"/>
        </w:trPr>
        <w:tc>
          <w:tcPr>
            <w:tcW w:type="dxa" w:w="737"/>
            <w:shd w:val="clear" w:fill="F7F7F7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J12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 xml:space="preserve">Có khâu nào khác phải </w:t>
            </w:r>
            <w:r>
              <w:rPr>
                <w:rFonts w:ascii="Arial" w:hAnsi="Arial" w:cs="Arial"/>
                <w:b/>
                <w:i w:val="0"/>
                <w:sz w:val="17"/>
              </w:rPr>
              <w:t>thuê ngoài</w:t>
            </w:r>
            <w:r>
              <w:rPr>
                <w:rFonts w:ascii="Arial" w:hAnsi="Arial" w:cs="Arial"/>
                <w:b/>
                <w:i w:val="0"/>
                <w:sz w:val="17"/>
              </w:rPr>
              <w:t xml:space="preserve"> ngoài sơn (kính, phào, phụ kiện, mạ, uốn)? Thời gian gửi/nhận bao lâu?</w:t>
            </w:r>
          </w:p>
          <w:p>
            <w:pPr>
              <w:spacing w:before="0"/>
            </w:pPr>
            <w:r>
              <w:rPr>
                <w:rFonts w:ascii="Arial" w:hAnsi="Arial" w:cs="Arial"/>
                <w:b w:val="0"/>
                <w:i/>
                <w:color w:val="555555"/>
                <w:sz w:val="14"/>
              </w:rPr>
              <w:t>thời gian ngoài vẫn phải nằm trong kế hoạch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sz w:val="16"/>
              </w:rPr>
              <w:t>P2</w:t>
            </w:r>
          </w:p>
        </w:tc>
        <w:tc>
          <w:tcPr>
            <w:tcW w:type="dxa" w:w="3231"/>
            <w:shd w:val="clear" w:fill="FFFDF2"/>
          </w:tcPr>
          <w:p/>
        </w:tc>
      </w:tr>
    </w:tbl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K. BẢNG ĐIỀN THỜI LƯỢNG CÔNG ĐOẠN (đơn vị thời gian: ..................... </w:t>
      </w:r>
    </w:p>
    <w:p>
      <w:pPr>
        <w:spacing w:after="40"/>
      </w:pPr>
      <w:r>
        <w:rPr>
          <w:rFonts w:ascii="Arial" w:hAnsi="Arial" w:cs="Arial"/>
          <w:b w:val="0"/>
          <w:i/>
          <w:color w:val="555555"/>
          <w:sz w:val="16"/>
        </w:rPr>
        <w:t xml:space="preserve">Cột “Loại”: </w:t>
      </w:r>
      <w:r>
        <w:rPr>
          <w:rFonts w:ascii="Arial" w:hAnsi="Arial" w:cs="Arial"/>
          <w:b/>
          <w:i/>
          <w:color w:val="555555"/>
          <w:sz w:val="16"/>
        </w:rPr>
        <w:t>G</w:t>
      </w:r>
      <w:r>
        <w:rPr>
          <w:rFonts w:ascii="Arial" w:hAnsi="Arial" w:cs="Arial"/>
          <w:b w:val="0"/>
          <w:i/>
          <w:color w:val="555555"/>
          <w:sz w:val="16"/>
        </w:rPr>
        <w:t xml:space="preserve"> = gia công (thời gian tăng theo số bộ) · </w:t>
      </w:r>
      <w:r>
        <w:rPr>
          <w:rFonts w:ascii="Arial" w:hAnsi="Arial" w:cs="Arial"/>
          <w:b/>
          <w:i/>
          <w:color w:val="555555"/>
          <w:sz w:val="16"/>
        </w:rPr>
        <w:t>C</w:t>
      </w:r>
      <w:r>
        <w:rPr>
          <w:rFonts w:ascii="Arial" w:hAnsi="Arial" w:cs="Arial"/>
          <w:b w:val="0"/>
          <w:i/>
          <w:color w:val="555555"/>
          <w:sz w:val="16"/>
        </w:rPr>
        <w:t xml:space="preserve"> = chuẩn bị (tính theo file/model, có thể tái sử dụng, ≈ 0 nếu đã có).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rPr>
          <w:tblHeader/>
        </w:trPr>
        <w:tc>
          <w:tcPr>
            <w:tcW w:type="dxa" w:w="510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#</w:t>
            </w:r>
          </w:p>
        </w:tc>
        <w:tc>
          <w:tcPr>
            <w:tcW w:type="dxa" w:w="3515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Công đoạn</w:t>
            </w:r>
          </w:p>
        </w:tc>
        <w:tc>
          <w:tcPr>
            <w:tcW w:type="dxa" w:w="680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Loại</w:t>
            </w:r>
          </w:p>
        </w:tc>
        <w:tc>
          <w:tcPr>
            <w:tcW w:type="dxa" w:w="136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Số trong bảng gốc</w:t>
            </w:r>
          </w:p>
        </w:tc>
        <w:tc>
          <w:tcPr>
            <w:tcW w:type="dxa" w:w="4479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Điền lại / bổ sung</w:t>
            </w: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Thiết kế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Bồi Lares (nạp chương trình máy cắt)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Cắt (khung/cánh/phào)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4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Chấn (khung/cánh/phào)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5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Hàn (khung/cánh/phào)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6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Ép cánh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</w:t>
            </w:r>
          </w:p>
        </w:tc>
        <w:tc>
          <w:tcPr>
            <w:tcW w:type="dxa" w:w="1361"/>
          </w:tcPr>
          <w:p>
            <w:pPr>
              <w:spacing w:after="0"/>
            </w:pP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chưa có số</w:t>
            </w: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7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Mài mối hàn / làm sạch ba via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</w:t>
            </w:r>
          </w:p>
        </w:tc>
        <w:tc>
          <w:tcPr>
            <w:tcW w:type="dxa" w:w="1361"/>
          </w:tcPr>
          <w:p>
            <w:pPr>
              <w:spacing w:after="0"/>
            </w:pP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chưa có công đoạn này</w:t>
            </w: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8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Test cơ khí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9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Sơn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10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Vân (khung/cánh/phào)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11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Lắp kính + phụ kiện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</w:t>
            </w:r>
          </w:p>
        </w:tc>
        <w:tc>
          <w:tcPr>
            <w:tcW w:type="dxa" w:w="1361"/>
          </w:tcPr>
          <w:p>
            <w:pPr>
              <w:spacing w:after="0"/>
            </w:pP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chưa có công đoạn này</w:t>
            </w: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12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Vệ sinh + Đóng gói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13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Kho / giao hàng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14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Chờ khô sau sơn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-</w:t>
            </w:r>
          </w:p>
        </w:tc>
        <w:tc>
          <w:tcPr>
            <w:tcW w:type="dxa" w:w="1361"/>
          </w:tcPr>
          <w:p>
            <w:pPr>
              <w:spacing w:after="0"/>
            </w:pP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chưa có số</w:t>
            </w: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15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Chờ sau vân trước khi đóng gói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-</w:t>
            </w:r>
          </w:p>
        </w:tc>
        <w:tc>
          <w:tcPr>
            <w:tcW w:type="dxa" w:w="1361"/>
          </w:tcPr>
          <w:p>
            <w:pPr>
              <w:spacing w:after="0"/>
            </w:pP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chưa có số</w:t>
            </w:r>
          </w:p>
        </w:tc>
      </w:tr>
      <w:tr>
        <w:trPr>
          <w:trHeight w:val="283" w:hRule="atLeast"/>
        </w:trPr>
        <w:tc>
          <w:tcPr>
            <w:tcW w:type="dxa" w:w="510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16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Chờ sau Bồi Lares mới cắt được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-</w:t>
            </w:r>
          </w:p>
        </w:tc>
        <w:tc>
          <w:tcPr>
            <w:tcW w:type="dxa" w:w="1361"/>
          </w:tcPr>
          <w:p>
            <w:pPr>
              <w:spacing w:after="0"/>
            </w:pPr>
          </w:p>
        </w:tc>
        <w:tc>
          <w:tcPr>
            <w:tcW w:type="dxa" w:w="4479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chưa có số</w:t>
            </w:r>
          </w:p>
        </w:tc>
      </w:tr>
    </w:tbl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L. DỮ LIỆU APP CẦN THÊM (đánh dấu: Cần / Không cần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rPr>
          <w:tblHeader/>
        </w:trPr>
        <w:tc>
          <w:tcPr>
            <w:tcW w:type="dxa" w:w="4876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Trường đề xuất thêm</w:t>
            </w:r>
          </w:p>
        </w:tc>
        <w:tc>
          <w:tcPr>
            <w:tcW w:type="dxa" w:w="3798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Ý nghĩa</w:t>
            </w:r>
          </w:p>
        </w:tc>
        <w:tc>
          <w:tcPr>
            <w:tcW w:type="dxa" w:w="119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Cần?</w:t>
            </w: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Trạng thái sản xuất từng BỘ (Chờ SX / Đang SX / Hoàn thành / Đã giao / Tạm dừng)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biết bộ nào đã xong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Trạng thái từng CÔNG ĐOẠN của từng bộ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theo dõi chi tiết nếu xưởng nhập được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Loại công đoạn: GIA_CONG / CHUAN_BI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công đoạn chuẩn bị không nhân theo số bộ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Phạm vi công việc: KHUNG / CÁNH / PHAO / CẢ BỘ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biết khung đã xong chưa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Chương trình máy cắt theo model (tên file, phiên bản, máy, người làm, ngày, thời gian)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tái sử dụng; cảnh báo model chưa có chương trình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Giờ công định mức theo loại cửa / model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tính tải chính xác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Năng lực từng tổ (số người, bộ/tuần, giờ/tuần)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cảnh báo quá tải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Thời gian setup (đổi màu sơn · mã vân · khuôn chấn · model nhôm)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quyết định gom lô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Thời gian chờ (sau sơn · sau vân · sau Bồi Lares · chờ keo khô)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không xếp sát nhau khi chưa khô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Tổ phụ trách + Người phụ trách từng bộ/công đoạn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phân công &amp; năng suất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Ngày bắt đầu / kết thúc thực tế từng công đoạn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biết chỗ nào trễ, đo năng suất thật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Ngày hoàn thành sản xuất (đơn/bộ)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so với hạn giao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Ngày giao thực tế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tính tỷ lệ giao đúng hạn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Lý do trễ (danh mục: chờ nhôm · chờ chương trình · chờ lô sơn · khách đổi · thiếu người · máy hỏng…)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thống kê nguyên nhân trễ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Lỗi &amp; làm lại (bộ nào, công đoạn nào, mất bao lâu)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tỷ lệ lỗi theo tổ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Mã vân + mã màu chuẩn (danh mục)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gom lô sơn / lô vân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Ghi chú sản xuất theo bộ (khác ghi chú của sale) + đính kèm bản vẽ/chương trình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thay vì gửi Zalo thủ công</w:t>
            </w:r>
          </w:p>
        </w:tc>
        <w:tc>
          <w:tcPr>
            <w:tcW w:type="dxa" w:w="1191"/>
            <w:shd w:val="clear" w:fill="FFFDF2"/>
          </w:tcPr>
          <w:p>
            <w:pPr>
              <w:spacing w:after="0"/>
            </w:pPr>
          </w:p>
        </w:tc>
      </w:tr>
    </w:tbl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M. KIỂM TRA CHÉO — thông tin app đang có, xưởng có dùng không?</w:t>
      </w:r>
    </w:p>
    <w:p>
      <w:pPr>
        <w:spacing w:after="40"/>
      </w:pPr>
      <w:r>
        <w:rPr>
          <w:rFonts w:ascii="Arial" w:hAnsi="Arial" w:cs="Arial"/>
          <w:b w:val="0"/>
          <w:i/>
          <w:color w:val="555555"/>
          <w:sz w:val="16"/>
        </w:rPr>
        <w:t xml:space="preserve">Ghi: </w:t>
      </w:r>
      <w:r>
        <w:rPr>
          <w:rFonts w:ascii="Arial" w:hAnsi="Arial" w:cs="Arial"/>
          <w:b/>
          <w:i/>
          <w:color w:val="555555"/>
          <w:sz w:val="16"/>
        </w:rPr>
        <w:t>Có</w:t>
      </w:r>
      <w:r>
        <w:rPr>
          <w:rFonts w:ascii="Arial" w:hAnsi="Arial" w:cs="Arial"/>
          <w:b w:val="0"/>
          <w:i/>
          <w:color w:val="555555"/>
          <w:sz w:val="16"/>
        </w:rPr>
        <w:t xml:space="preserve"> (xưởng dùng) / </w:t>
      </w:r>
      <w:r>
        <w:rPr>
          <w:rFonts w:ascii="Arial" w:hAnsi="Arial" w:cs="Arial"/>
          <w:b/>
          <w:i/>
          <w:color w:val="555555"/>
          <w:sz w:val="16"/>
        </w:rPr>
        <w:t>Không</w:t>
      </w:r>
      <w:r>
        <w:rPr>
          <w:rFonts w:ascii="Arial" w:hAnsi="Arial" w:cs="Arial"/>
          <w:b w:val="0"/>
          <w:i/>
          <w:color w:val="555555"/>
          <w:sz w:val="16"/>
        </w:rPr>
        <w:t xml:space="preserve"> (không cần) / </w:t>
      </w:r>
      <w:r>
        <w:rPr>
          <w:rFonts w:ascii="Arial" w:hAnsi="Arial" w:cs="Arial"/>
          <w:b/>
          <w:i/>
          <w:color w:val="555555"/>
          <w:sz w:val="16"/>
        </w:rPr>
        <w:t>Thiếu gì</w:t>
      </w:r>
      <w:r>
        <w:rPr>
          <w:rFonts w:ascii="Arial" w:hAnsi="Arial" w:cs="Arial"/>
          <w:b w:val="0"/>
          <w:i/>
          <w:color w:val="555555"/>
          <w:sz w:val="16"/>
        </w:rPr>
        <w:t xml:space="preserve"> (chưa đủ để sản xuất).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rPr>
          <w:tblHeader/>
        </w:trPr>
        <w:tc>
          <w:tcPr>
            <w:tcW w:type="dxa" w:w="4876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Trường dữ liệu</w:t>
            </w:r>
          </w:p>
        </w:tc>
        <w:tc>
          <w:tcPr>
            <w:tcW w:type="dxa" w:w="5783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Xưởng có dùng không? (Có / Không / Thiếu gì?)</w:t>
            </w: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Bộ số (set_no)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Mã hàng · Tên sản phẩm · Model nhôm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Loại mở · Hướng phào · Loại phào · Số phào/bộ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Số cánh · Thông tin cánh/panel · Ô thoáng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Màu sơn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Cao × Rộng · Khung bao · Thông thủy cao/rộng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Mã khoá · Phụ kiện (tên / SL / ghi chú / ảnh)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Ghi chú dòng hàng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Ảnh sản phẩm · Ảnh chi tiết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Hạn giao · Ngày đặt hàng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Khách hàng / Đại lý / Khu vực / Số km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  <w:tr>
        <w:trPr>
          <w:trHeight w:val="283" w:hRule="atLeast"/>
        </w:trPr>
        <w:tc>
          <w:tcPr>
            <w:tcW w:type="dxa" w:w="4876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KH/Lượng (pricing_quantity) &amp; ĐVT</w:t>
            </w:r>
          </w:p>
        </w:tc>
        <w:tc>
          <w:tcPr>
            <w:tcW w:type="dxa" w:w="5783"/>
            <w:shd w:val="clear" w:fill="FFFDF2"/>
          </w:tcPr>
          <w:p>
            <w:pPr>
              <w:spacing w:after="0"/>
            </w:pPr>
          </w:p>
        </w:tc>
      </w:tr>
    </w:tbl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N. MẶC ĐỊNH nếu chưa trả lời được (app vẫn chạy, sửa lại sau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rPr>
          <w:tblHeader/>
        </w:trPr>
        <w:tc>
          <w:tcPr>
            <w:tcW w:type="dxa" w:w="2381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Hạng mục</w:t>
            </w:r>
          </w:p>
        </w:tc>
        <w:tc>
          <w:tcPr>
            <w:tcW w:type="dxa" w:w="8277"/>
            <w:shd w:val="clear" w:fill="EEEEEE"/>
          </w:tcPr>
          <w:p>
            <w:r>
              <w:rPr>
                <w:rFonts w:ascii="Arial" w:hAnsi="Arial" w:cs="Arial"/>
                <w:b/>
                <w:i w:val="0"/>
                <w:sz w:val="16"/>
              </w:rPr>
              <w:t>Giá trị mặc định dùng tạm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Đơn vị kế hoạch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 bộ cửa (theo Bộ số)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Đơn vào kế hoạch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Sản xuất + Đã xác nhận; đơn làm lại bật/tắt bằng cấu hình; đơn mẫu không vào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Điều kiện vào sản xuất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Đã xác nhận + có Bộ số + có hạn giao (cảnh báo vàng nếu thiếu bản vẽ/chương trình)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Đơn vị thời gian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Ngày làm việc, thứ 2 – thứ 6, nghỉ chủ nhật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Thiết kế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 ngày · = 0 nếu mã hàng đã có mẫu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Bồi Lares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 ngày cho model MỚI · ≈ 0 nếu chương trình đã có · chặn trước Cắt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Ép cánh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 ngày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Mài mối hàn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0,5 ngày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Test cơ khí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 ngày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Lắp kính + phụ kiện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 ngày (sau Vân)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Sơn · Vân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2 ngày mỗi công đoạn (theo bảng gốc)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Vệ sinh + Đóng gói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 ngày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Chờ khô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Sau sơn 1 ngày · sau vân 1 ngày · sau Bồi Lares 0,5 ngày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Công đoạn theo số bộ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Cắt 1 · Chấn 1 · Hàn 2 · Sơn 2 · Vân 2 (theo bảng gốc)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Năng lực tổ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Để trống — lập được kế hoạch nhưng chưa cảnh báo quá tải cho tới khi nhập số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Quy tắc đẩy công đoạn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Cho đẩy TỪNG BỘ khi bộ đã đủ (nếu xưởng xác nhận “đủ đơn” thì bật lại)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Ưu tiên xếp lịch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Hạn giao gần nhất trước (EDD)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Gom lô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Không giới hạn lô; chỉ gợi ý gom theo màu sơn / mã vân / model nhôm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Đơn làm lại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Ưu tiên cao nhất, bắt đầu ở công đoạn bị lỗi (chọn tay)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Máy dừng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Danh mục lý do: bảo trì · hỏng · chờ chương trình · chờ vật tư · thiếu người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Cập nhật tiến độ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1 người xưởng/văn phòng nhập hằng ngày, mức BỘ; bật chi tiết công đoạn sau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Cảnh báo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Quá tải tổ ≥ 100% năng lực · bộ sắp trễ hạn (trước 2 ngày) · chờ đủ đơn · chờ chương trình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Trễ hạn tính cho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Chỉ đơn đã xác nhận</w:t>
            </w:r>
          </w:p>
        </w:tc>
      </w:tr>
      <w:tr>
        <w:trPr>
          <w:trHeight w:val="283" w:hRule="atLeast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sz w:val="17"/>
              </w:rPr>
              <w:t>Ngày giao thực tế</w:t>
            </w:r>
          </w:p>
        </w:tc>
        <w:tc>
          <w:tcPr>
            <w:tcW w:type="dxa" w:w="8277"/>
            <w:shd w:val="clear" w:fill="FFFD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7"/>
              </w:rPr>
              <w:t>Nhập khi giao (chưa quen thì bắt đầu bằng phiếu giao hàng giấy)</w:t>
            </w:r>
          </w:p>
        </w:tc>
      </w:tr>
    </w:tbl>
    <w:p>
      <w:pPr>
        <w:spacing w:before="200" w:after="60"/>
        <w:shd w:val="clear" w:fill="DDEEF5"/>
        <w:pBdr>
          <w:left w:val="single" w:sz="20" w:color="0E7490"/>
        </w:pBdr>
      </w:pPr>
      <w:r>
        <w:rPr>
          <w:rFonts w:ascii="Arial" w:hAnsi="Arial" w:cs="Arial"/>
          <w:b/>
          <w:i w:val="0"/>
          <w:color w:val="083344"/>
          <w:sz w:val="23"/>
        </w:rPr>
        <w:t xml:space="preserve"> PHẦN O. XIN KÈM THEO (nếu có</w:t>
      </w:r>
    </w:p>
    <w:p>
      <w:pPr>
        <w:spacing w:after="20"/>
      </w:pPr>
      <w:r>
        <w:rPr>
          <w:rFonts w:ascii="Arial" w:hAnsi="Arial" w:cs="Arial"/>
          <w:b w:val="0"/>
          <w:i w:val="0"/>
          <w:sz w:val="17"/>
        </w:rPr>
        <w:t>[   ] Mẫu KẾ HOẠCH SẢN XUẤT xưởng đang dùng (giấy / Excel / ảnh bảng trắng / ảnh Zalo)</w:t>
      </w:r>
    </w:p>
    <w:p>
      <w:pPr>
        <w:spacing w:after="20"/>
      </w:pPr>
      <w:r>
        <w:rPr>
          <w:rFonts w:ascii="Arial" w:hAnsi="Arial" w:cs="Arial"/>
          <w:b w:val="0"/>
          <w:i w:val="0"/>
          <w:sz w:val="17"/>
        </w:rPr>
        <w:t>[   ] Mẫu ĐỀ NGHỊ SẢN XUẤT / PHIẾU LỆNH SẢN XUẤT đang dùng</w:t>
      </w:r>
    </w:p>
    <w:p>
      <w:pPr>
        <w:spacing w:after="20"/>
      </w:pPr>
      <w:r>
        <w:rPr>
          <w:rFonts w:ascii="Arial" w:hAnsi="Arial" w:cs="Arial"/>
          <w:b w:val="0"/>
          <w:i w:val="0"/>
          <w:sz w:val="17"/>
        </w:rPr>
        <w:t>[   ] Danh sách máy móc từng tổ (số máy, model, tình trạng) + số người mỗi tổ + ca làm việc</w:t>
      </w:r>
    </w:p>
    <w:p>
      <w:pPr>
        <w:spacing w:after="20"/>
      </w:pPr>
      <w:r>
        <w:rPr>
          <w:rFonts w:ascii="Arial" w:hAnsi="Arial" w:cs="Arial"/>
          <w:b w:val="0"/>
          <w:i w:val="0"/>
          <w:sz w:val="17"/>
        </w:rPr>
        <w:t>[   ] Danh mục MÀU SƠN + MÃ VÂN đang dùng</w:t>
      </w:r>
    </w:p>
    <w:p>
      <w:pPr>
        <w:spacing w:after="20"/>
      </w:pPr>
      <w:r>
        <w:rPr>
          <w:rFonts w:ascii="Arial" w:hAnsi="Arial" w:cs="Arial"/>
          <w:b w:val="0"/>
          <w:i w:val="0"/>
          <w:sz w:val="17"/>
        </w:rPr>
        <w:t>[   ] Danh sách model nhôm + loại cửa bán chạy nhất</w:t>
      </w:r>
    </w:p>
    <w:p>
      <w:pPr>
        <w:spacing w:after="20"/>
      </w:pPr>
      <w:r>
        <w:rPr>
          <w:rFonts w:ascii="Arial" w:hAnsi="Arial" w:cs="Arial"/>
          <w:b w:val="0"/>
          <w:i w:val="0"/>
          <w:sz w:val="17"/>
        </w:rPr>
        <w:t>[   ] 1 bộ bản vẽ mẫu + 1 chương trình máy cắt mẫu (nếu xưởng cho)</w:t>
      </w:r>
    </w:p>
    <w:p>
      <w:pPr>
        <w:spacing w:after="20"/>
      </w:pPr>
      <w:r>
        <w:rPr>
          <w:rFonts w:ascii="Arial" w:hAnsi="Arial" w:cs="Arial"/>
          <w:b w:val="0"/>
          <w:i w:val="0"/>
          <w:sz w:val="17"/>
        </w:rPr>
        <w:t>[   ] Mẫu phiếu giao hàng + cách ghi ngày giao thực tế</w:t>
      </w:r>
    </w:p>
    <w:p>
      <w:pPr>
        <w:spacing w:after="20"/>
      </w:pPr>
      <w:r>
        <w:rPr>
          <w:rFonts w:ascii="Arial" w:hAnsi="Arial" w:cs="Arial"/>
          <w:b w:val="0"/>
          <w:i w:val="0"/>
          <w:sz w:val="17"/>
        </w:rPr>
        <w:t>[   ] Ảnh chụp từng tổ + chỗ để hàng chờ giữa các công đoạn</w:t>
      </w:r>
    </w:p>
    <w:p>
      <w:pPr>
        <w:spacing w:after="20"/>
      </w:pPr>
      <w:r>
        <w:rPr>
          <w:rFonts w:ascii="Arial" w:hAnsi="Arial" w:cs="Arial"/>
          <w:b w:val="0"/>
          <w:i w:val="0"/>
          <w:sz w:val="17"/>
        </w:rPr>
        <w:t>[   ] Số liệu 1–2 tháng gần đây: số bộ/tuần · số đơn trễ hạn · số đơn làm lại</w:t>
      </w:r>
    </w:p>
    <w:p>
      <w:pPr>
        <w:spacing w:before="200"/>
      </w:pPr>
      <w:r>
        <w:rPr>
          <w:rFonts w:ascii="Arial" w:hAnsi="Arial" w:cs="Arial"/>
          <w:b w:val="0"/>
          <w:i/>
          <w:color w:val="555555"/>
          <w:sz w:val="15"/>
        </w:rPr>
        <w:t>GOLDMAX · Bộ câu hỏi TỔNG HỢP đầy đủ (theo tổ &amp; công đoạn + câu bổ sung) cho module Lên kế hoạch sản xuất · V125. Bản ngắn: V117 · Theo quyết định thiết kế: V122 · Đối chiếu độ đủ: V124.</w:t>
      </w:r>
    </w:p>
    <w:sectPr w:rsidR="00FC693F" w:rsidRPr="0006063C" w:rsidSect="00034616">
      <w:pgSz w:w="11906" w:h="16838"/>
      <w:pgMar w:top="624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